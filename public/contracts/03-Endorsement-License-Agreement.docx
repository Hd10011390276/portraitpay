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ACBA" w14:textId="77777777" w:rsidR="003C7C79" w:rsidRDefault="00000000">
      <w:pPr>
        <w:spacing w:before="80" w:after="120"/>
        <w:jc w:val="center"/>
      </w:pPr>
      <w:r>
        <w:rPr>
          <w:noProof/>
        </w:rPr>
        <w:drawing>
          <wp:inline distT="0" distB="0" distL="0" distR="0" wp14:anchorId="145B1F88" wp14:editId="06D565F9">
            <wp:extent cx="685800" cy="588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raitpayAI.png"/>
                    <pic:cNvPicPr/>
                  </pic:nvPicPr>
                  <pic:blipFill>
                    <a:blip r:embed="rId8"/>
                    <a:stretch>
                      <a:fillRect/>
                    </a:stretch>
                  </pic:blipFill>
                  <pic:spPr>
                    <a:xfrm>
                      <a:off x="0" y="0"/>
                      <a:ext cx="685800" cy="588129"/>
                    </a:xfrm>
                    <a:prstGeom prst="rect">
                      <a:avLst/>
                    </a:prstGeom>
                  </pic:spPr>
                </pic:pic>
              </a:graphicData>
            </a:graphic>
          </wp:inline>
        </w:drawing>
      </w:r>
    </w:p>
    <w:p w14:paraId="79BF2A07" w14:textId="248D1B17" w:rsidR="003C7C79" w:rsidRPr="00F37F0B" w:rsidRDefault="00000000" w:rsidP="00F37F0B">
      <w:pPr>
        <w:spacing w:before="40" w:after="280"/>
        <w:jc w:val="center"/>
        <w:rPr>
          <w:rFonts w:eastAsia="宋体"/>
          <w:lang w:eastAsia="zh-CN"/>
        </w:rPr>
      </w:pPr>
      <w:proofErr w:type="spellStart"/>
      <w:r>
        <w:rPr>
          <w:b/>
          <w:color w:val="244169"/>
          <w:sz w:val="24"/>
        </w:rPr>
        <w:t>PortraitPay</w:t>
      </w:r>
      <w:proofErr w:type="spellEnd"/>
      <w:r>
        <w:rPr>
          <w:b/>
          <w:color w:val="244169"/>
          <w:sz w:val="24"/>
        </w:rPr>
        <w:t xml:space="preserve"> AI</w:t>
      </w:r>
    </w:p>
    <w:p w14:paraId="35BC4F45" w14:textId="77777777" w:rsidR="003C7C79" w:rsidRDefault="003C7C79"/>
    <w:p w14:paraId="1439E64E" w14:textId="77777777" w:rsidR="003C7C79" w:rsidRDefault="00000000">
      <w:pPr>
        <w:spacing w:before="80" w:after="80"/>
        <w:jc w:val="center"/>
      </w:pPr>
      <w:r>
        <w:rPr>
          <w:b/>
          <w:color w:val="244169"/>
          <w:sz w:val="44"/>
        </w:rPr>
        <w:t>ENDORSEMENT LICENSE AGREEMENT</w:t>
      </w:r>
    </w:p>
    <w:p w14:paraId="0C4508D1" w14:textId="77777777" w:rsidR="003C7C79" w:rsidRDefault="00000000">
      <w:pPr>
        <w:jc w:val="center"/>
      </w:pPr>
      <w:r>
        <w:rPr>
          <w:color w:val="606060"/>
          <w:sz w:val="22"/>
        </w:rPr>
        <w:t>Brand Ambassador Portrait Licensing Contract</w:t>
      </w:r>
    </w:p>
    <w:tbl>
      <w:tblPr>
        <w:tblStyle w:val="aff1"/>
        <w:tblW w:w="0" w:type="auto"/>
        <w:jc w:val="center"/>
        <w:tblLook w:val="04A0" w:firstRow="1" w:lastRow="0" w:firstColumn="1" w:lastColumn="0" w:noHBand="0" w:noVBand="1"/>
      </w:tblPr>
      <w:tblGrid>
        <w:gridCol w:w="9406"/>
      </w:tblGrid>
      <w:tr w:rsidR="003C7C79" w14:paraId="171DF59F" w14:textId="77777777">
        <w:trPr>
          <w:jc w:val="center"/>
        </w:trPr>
        <w:tc>
          <w:tcPr>
            <w:tcW w:w="9406" w:type="dxa"/>
            <w:tcBorders>
              <w:top w:val="single" w:sz="4" w:space="0" w:color="1A1A1A"/>
              <w:left w:val="single" w:sz="4" w:space="0" w:color="1A1A1A"/>
              <w:bottom w:val="single" w:sz="4" w:space="0" w:color="1A1A1A"/>
              <w:right w:val="single" w:sz="4" w:space="0" w:color="1A1A1A"/>
            </w:tcBorders>
            <w:shd w:val="clear" w:color="auto" w:fill="244169"/>
          </w:tcPr>
          <w:p w14:paraId="4F700288" w14:textId="77777777" w:rsidR="003C7C79" w:rsidRDefault="00000000">
            <w:pPr>
              <w:spacing w:before="160" w:after="160"/>
              <w:jc w:val="center"/>
            </w:pPr>
            <w:r>
              <w:rPr>
                <w:b/>
                <w:color w:val="FFFFFF"/>
                <w:sz w:val="22"/>
              </w:rPr>
              <w:t>LICENSE TYPE:  Endorsement    |    FEE RANGE:  USD 1,000 - 100,000</w:t>
            </w:r>
          </w:p>
        </w:tc>
      </w:tr>
    </w:tbl>
    <w:p w14:paraId="7364A2E9" w14:textId="77777777" w:rsidR="003C7C79" w:rsidRDefault="003C7C79"/>
    <w:p w14:paraId="76CAAFCA" w14:textId="77777777" w:rsidR="003C7C79" w:rsidRDefault="00000000">
      <w:pPr>
        <w:spacing w:before="160" w:after="80"/>
      </w:pPr>
      <w:r>
        <w:rPr>
          <w:b/>
          <w:color w:val="244169"/>
        </w:rPr>
        <w:t>PARTIES TO THIS AGREEMENT</w:t>
      </w:r>
    </w:p>
    <w:p w14:paraId="58C6CEFE" w14:textId="77777777" w:rsidR="003C7C79" w:rsidRDefault="00000000">
      <w:pPr>
        <w:spacing w:after="120"/>
      </w:pPr>
      <w:r>
        <w:rPr>
          <w:i/>
          <w:color w:val="606060"/>
          <w:sz w:val="18"/>
        </w:rPr>
        <w:t>Complete the fields below. Both parties must fill in their information.</w:t>
      </w:r>
    </w:p>
    <w:tbl>
      <w:tblPr>
        <w:tblStyle w:val="aff1"/>
        <w:tblW w:w="0" w:type="auto"/>
        <w:jc w:val="center"/>
        <w:tblLook w:val="04A0" w:firstRow="1" w:lastRow="0" w:firstColumn="1" w:lastColumn="0" w:noHBand="0" w:noVBand="1"/>
      </w:tblPr>
      <w:tblGrid>
        <w:gridCol w:w="4320"/>
        <w:gridCol w:w="4320"/>
      </w:tblGrid>
      <w:tr w:rsidR="003C7C79" w14:paraId="3F04F677" w14:textId="77777777">
        <w:trPr>
          <w:jc w:val="center"/>
        </w:trPr>
        <w:tc>
          <w:tcPr>
            <w:tcW w:w="4320" w:type="dxa"/>
            <w:tcBorders>
              <w:top w:val="single" w:sz="4" w:space="0" w:color="1A1A1A"/>
              <w:left w:val="single" w:sz="4" w:space="0" w:color="1A1A1A"/>
              <w:bottom w:val="single" w:sz="4" w:space="0" w:color="1A1A1A"/>
              <w:right w:val="single" w:sz="4" w:space="0" w:color="1A1A1A"/>
            </w:tcBorders>
            <w:shd w:val="clear" w:color="auto" w:fill="244169"/>
          </w:tcPr>
          <w:p w14:paraId="5DFFD4CB" w14:textId="77777777" w:rsidR="003C7C79" w:rsidRDefault="00000000">
            <w:pPr>
              <w:spacing w:before="100" w:after="100"/>
            </w:pPr>
            <w:r>
              <w:rPr>
                <w:b/>
                <w:color w:val="FFFFFF"/>
                <w:sz w:val="20"/>
              </w:rPr>
              <w:t>ENDORSER (Portrait Owner)</w:t>
            </w:r>
          </w:p>
        </w:tc>
        <w:tc>
          <w:tcPr>
            <w:tcW w:w="4320" w:type="dxa"/>
            <w:tcBorders>
              <w:top w:val="single" w:sz="4" w:space="0" w:color="1A1A1A"/>
              <w:left w:val="single" w:sz="4" w:space="0" w:color="1A1A1A"/>
              <w:bottom w:val="single" w:sz="4" w:space="0" w:color="1A1A1A"/>
              <w:right w:val="single" w:sz="4" w:space="0" w:color="1A1A1A"/>
            </w:tcBorders>
            <w:shd w:val="clear" w:color="auto" w:fill="244169"/>
          </w:tcPr>
          <w:p w14:paraId="3A934684" w14:textId="77777777" w:rsidR="003C7C79" w:rsidRDefault="00000000">
            <w:pPr>
              <w:spacing w:before="100" w:after="100"/>
            </w:pPr>
            <w:r>
              <w:rPr>
                <w:b/>
                <w:color w:val="FFFFFF"/>
                <w:sz w:val="20"/>
              </w:rPr>
              <w:t>BRAND (Authorized User)</w:t>
            </w:r>
          </w:p>
        </w:tc>
      </w:tr>
      <w:tr w:rsidR="003C7C79" w14:paraId="332C3E08" w14:textId="77777777">
        <w:trPr>
          <w:trHeight w:val="400"/>
          <w:jc w:val="center"/>
        </w:trPr>
        <w:tc>
          <w:tcPr>
            <w:tcW w:w="4320" w:type="dxa"/>
            <w:tcBorders>
              <w:top w:val="single" w:sz="4" w:space="0" w:color="DDDDDD"/>
              <w:left w:val="single" w:sz="4" w:space="0" w:color="DDDDDD"/>
              <w:bottom w:val="single" w:sz="4" w:space="0" w:color="DDDDDD"/>
              <w:right w:val="single" w:sz="4" w:space="0" w:color="DDDDDD"/>
            </w:tcBorders>
            <w:shd w:val="clear" w:color="auto" w:fill="F0F2F8"/>
          </w:tcPr>
          <w:p w14:paraId="3C701C21" w14:textId="77777777" w:rsidR="003C7C79" w:rsidRDefault="00000000">
            <w:pPr>
              <w:spacing w:before="100" w:after="100"/>
            </w:pPr>
            <w:r>
              <w:rPr>
                <w:color w:val="606060"/>
                <w:sz w:val="19"/>
              </w:rPr>
              <w:t xml:space="preserve">Full Legal Name:  </w:t>
            </w:r>
            <w:r>
              <w:rPr>
                <w:color w:val="244169"/>
                <w:sz w:val="19"/>
              </w:rPr>
              <w:t>_________________________</w:t>
            </w:r>
          </w:p>
        </w:tc>
        <w:tc>
          <w:tcPr>
            <w:tcW w:w="4320" w:type="dxa"/>
            <w:tcBorders>
              <w:top w:val="single" w:sz="4" w:space="0" w:color="DDDDDD"/>
              <w:left w:val="single" w:sz="4" w:space="0" w:color="DDDDDD"/>
              <w:bottom w:val="single" w:sz="4" w:space="0" w:color="DDDDDD"/>
              <w:right w:val="single" w:sz="4" w:space="0" w:color="DDDDDD"/>
            </w:tcBorders>
            <w:shd w:val="clear" w:color="auto" w:fill="F0F2F8"/>
          </w:tcPr>
          <w:p w14:paraId="33F40338" w14:textId="77777777" w:rsidR="003C7C79" w:rsidRDefault="00000000">
            <w:pPr>
              <w:spacing w:before="100" w:after="100"/>
            </w:pPr>
            <w:r>
              <w:rPr>
                <w:color w:val="606060"/>
                <w:sz w:val="19"/>
              </w:rPr>
              <w:t xml:space="preserve">Company / Brand Name:  </w:t>
            </w:r>
            <w:r>
              <w:rPr>
                <w:color w:val="244169"/>
                <w:sz w:val="19"/>
              </w:rPr>
              <w:t>_________________________</w:t>
            </w:r>
          </w:p>
        </w:tc>
      </w:tr>
      <w:tr w:rsidR="003C7C79" w14:paraId="6737CEDC" w14:textId="77777777">
        <w:trPr>
          <w:trHeight w:val="400"/>
          <w:jc w:val="center"/>
        </w:trPr>
        <w:tc>
          <w:tcPr>
            <w:tcW w:w="4320" w:type="dxa"/>
            <w:tcBorders>
              <w:top w:val="single" w:sz="4" w:space="0" w:color="DDDDDD"/>
              <w:left w:val="single" w:sz="4" w:space="0" w:color="DDDDDD"/>
              <w:bottom w:val="single" w:sz="4" w:space="0" w:color="DDDDDD"/>
              <w:right w:val="single" w:sz="4" w:space="0" w:color="DDDDDD"/>
            </w:tcBorders>
            <w:shd w:val="clear" w:color="auto" w:fill="FFFFFF"/>
          </w:tcPr>
          <w:p w14:paraId="435485B5" w14:textId="77777777" w:rsidR="003C7C79" w:rsidRDefault="00000000">
            <w:pPr>
              <w:spacing w:before="100" w:after="100"/>
            </w:pPr>
            <w:r>
              <w:rPr>
                <w:color w:val="606060"/>
                <w:sz w:val="19"/>
              </w:rPr>
              <w:t xml:space="preserve">Email Address:  </w:t>
            </w:r>
            <w:r>
              <w:rPr>
                <w:color w:val="244169"/>
                <w:sz w:val="19"/>
              </w:rPr>
              <w:t>_________________________</w:t>
            </w:r>
          </w:p>
        </w:tc>
        <w:tc>
          <w:tcPr>
            <w:tcW w:w="4320" w:type="dxa"/>
            <w:tcBorders>
              <w:top w:val="single" w:sz="4" w:space="0" w:color="DDDDDD"/>
              <w:left w:val="single" w:sz="4" w:space="0" w:color="DDDDDD"/>
              <w:bottom w:val="single" w:sz="4" w:space="0" w:color="DDDDDD"/>
              <w:right w:val="single" w:sz="4" w:space="0" w:color="DDDDDD"/>
            </w:tcBorders>
            <w:shd w:val="clear" w:color="auto" w:fill="FFFFFF"/>
          </w:tcPr>
          <w:p w14:paraId="1C9A5190" w14:textId="77777777" w:rsidR="003C7C79" w:rsidRDefault="00000000">
            <w:pPr>
              <w:spacing w:before="100" w:after="100"/>
            </w:pPr>
            <w:r>
              <w:rPr>
                <w:color w:val="606060"/>
                <w:sz w:val="19"/>
              </w:rPr>
              <w:t xml:space="preserve">Contact Email:  </w:t>
            </w:r>
            <w:r>
              <w:rPr>
                <w:color w:val="244169"/>
                <w:sz w:val="19"/>
              </w:rPr>
              <w:t>_________________________</w:t>
            </w:r>
          </w:p>
        </w:tc>
      </w:tr>
      <w:tr w:rsidR="003C7C79" w14:paraId="55BC9A1B" w14:textId="77777777">
        <w:trPr>
          <w:trHeight w:val="400"/>
          <w:jc w:val="center"/>
        </w:trPr>
        <w:tc>
          <w:tcPr>
            <w:tcW w:w="4320" w:type="dxa"/>
            <w:tcBorders>
              <w:top w:val="single" w:sz="4" w:space="0" w:color="DDDDDD"/>
              <w:left w:val="single" w:sz="4" w:space="0" w:color="DDDDDD"/>
              <w:bottom w:val="single" w:sz="4" w:space="0" w:color="DDDDDD"/>
              <w:right w:val="single" w:sz="4" w:space="0" w:color="DDDDDD"/>
            </w:tcBorders>
            <w:shd w:val="clear" w:color="auto" w:fill="F0F2F8"/>
          </w:tcPr>
          <w:p w14:paraId="6307CE0C" w14:textId="77777777" w:rsidR="003C7C79" w:rsidRDefault="00000000">
            <w:pPr>
              <w:spacing w:before="100" w:after="100"/>
            </w:pPr>
            <w:r>
              <w:rPr>
                <w:color w:val="606060"/>
                <w:sz w:val="19"/>
              </w:rPr>
              <w:t xml:space="preserve">Mailing Address:  </w:t>
            </w:r>
            <w:r>
              <w:rPr>
                <w:color w:val="244169"/>
                <w:sz w:val="19"/>
              </w:rPr>
              <w:t>_________________________</w:t>
            </w:r>
          </w:p>
        </w:tc>
        <w:tc>
          <w:tcPr>
            <w:tcW w:w="4320" w:type="dxa"/>
            <w:tcBorders>
              <w:top w:val="single" w:sz="4" w:space="0" w:color="DDDDDD"/>
              <w:left w:val="single" w:sz="4" w:space="0" w:color="DDDDDD"/>
              <w:bottom w:val="single" w:sz="4" w:space="0" w:color="DDDDDD"/>
              <w:right w:val="single" w:sz="4" w:space="0" w:color="DDDDDD"/>
            </w:tcBorders>
            <w:shd w:val="clear" w:color="auto" w:fill="F0F2F8"/>
          </w:tcPr>
          <w:p w14:paraId="3D78936D" w14:textId="77777777" w:rsidR="003C7C79" w:rsidRDefault="00000000">
            <w:pPr>
              <w:spacing w:before="100" w:after="100"/>
            </w:pPr>
            <w:r>
              <w:rPr>
                <w:color w:val="606060"/>
                <w:sz w:val="19"/>
              </w:rPr>
              <w:t xml:space="preserve">Registered Address:  </w:t>
            </w:r>
            <w:r>
              <w:rPr>
                <w:color w:val="244169"/>
                <w:sz w:val="19"/>
              </w:rPr>
              <w:t>_________________________</w:t>
            </w:r>
          </w:p>
        </w:tc>
      </w:tr>
      <w:tr w:rsidR="003C7C79" w14:paraId="384F05B9" w14:textId="77777777">
        <w:trPr>
          <w:trHeight w:val="400"/>
          <w:jc w:val="center"/>
        </w:trPr>
        <w:tc>
          <w:tcPr>
            <w:tcW w:w="4320" w:type="dxa"/>
            <w:tcBorders>
              <w:top w:val="single" w:sz="4" w:space="0" w:color="DDDDDD"/>
              <w:left w:val="single" w:sz="4" w:space="0" w:color="DDDDDD"/>
              <w:bottom w:val="single" w:sz="4" w:space="0" w:color="DDDDDD"/>
              <w:right w:val="single" w:sz="4" w:space="0" w:color="DDDDDD"/>
            </w:tcBorders>
            <w:shd w:val="clear" w:color="auto" w:fill="FFFFFF"/>
          </w:tcPr>
          <w:p w14:paraId="3F70F206" w14:textId="77777777" w:rsidR="003C7C79" w:rsidRDefault="00000000">
            <w:pPr>
              <w:spacing w:before="100" w:after="100"/>
            </w:pPr>
            <w:r>
              <w:rPr>
                <w:color w:val="606060"/>
                <w:sz w:val="19"/>
              </w:rPr>
              <w:t xml:space="preserve">Phone Number:  </w:t>
            </w:r>
            <w:r>
              <w:rPr>
                <w:color w:val="244169"/>
                <w:sz w:val="19"/>
              </w:rPr>
              <w:t>_________________________</w:t>
            </w:r>
          </w:p>
        </w:tc>
        <w:tc>
          <w:tcPr>
            <w:tcW w:w="4320" w:type="dxa"/>
            <w:tcBorders>
              <w:top w:val="single" w:sz="4" w:space="0" w:color="DDDDDD"/>
              <w:left w:val="single" w:sz="4" w:space="0" w:color="DDDDDD"/>
              <w:bottom w:val="single" w:sz="4" w:space="0" w:color="DDDDDD"/>
              <w:right w:val="single" w:sz="4" w:space="0" w:color="DDDDDD"/>
            </w:tcBorders>
            <w:shd w:val="clear" w:color="auto" w:fill="FFFFFF"/>
          </w:tcPr>
          <w:p w14:paraId="6B019F74" w14:textId="77777777" w:rsidR="003C7C79" w:rsidRDefault="00000000">
            <w:pPr>
              <w:spacing w:before="100" w:after="100"/>
            </w:pPr>
            <w:r>
              <w:rPr>
                <w:color w:val="606060"/>
                <w:sz w:val="19"/>
              </w:rPr>
              <w:t xml:space="preserve">Brand Website:  </w:t>
            </w:r>
            <w:r>
              <w:rPr>
                <w:color w:val="244169"/>
                <w:sz w:val="19"/>
              </w:rPr>
              <w:t>_________________________</w:t>
            </w:r>
          </w:p>
        </w:tc>
      </w:tr>
      <w:tr w:rsidR="003C7C79" w14:paraId="2AE7EAA5" w14:textId="77777777">
        <w:trPr>
          <w:jc w:val="center"/>
        </w:trPr>
        <w:tc>
          <w:tcPr>
            <w:tcW w:w="4320" w:type="dxa"/>
          </w:tcPr>
          <w:p w14:paraId="4A9B694A" w14:textId="77777777" w:rsidR="003C7C79" w:rsidRDefault="003C7C79"/>
        </w:tc>
        <w:tc>
          <w:tcPr>
            <w:tcW w:w="4320" w:type="dxa"/>
          </w:tcPr>
          <w:p w14:paraId="472328FA" w14:textId="77777777" w:rsidR="003C7C79" w:rsidRDefault="003C7C79"/>
        </w:tc>
      </w:tr>
    </w:tbl>
    <w:p w14:paraId="1E217E08" w14:textId="77777777" w:rsidR="003C7C79" w:rsidRDefault="003C7C79">
      <w:pPr>
        <w:spacing w:after="160"/>
      </w:pPr>
    </w:p>
    <w:p w14:paraId="05ECB454" w14:textId="77777777" w:rsidR="003C7C79" w:rsidRDefault="00000000">
      <w:pPr>
        <w:pBdr>
          <w:top w:val="single" w:sz="4" w:space="1" w:color="CCCCCC"/>
        </w:pBdr>
        <w:spacing w:before="280" w:after="60"/>
      </w:pPr>
      <w:r>
        <w:rPr>
          <w:b/>
          <w:color w:val="244169"/>
          <w:sz w:val="22"/>
        </w:rPr>
        <w:t>1. GRANT OF ENDORSEMENT LICENSE</w:t>
      </w:r>
    </w:p>
    <w:p w14:paraId="64CEAF90" w14:textId="77777777" w:rsidR="003C7C79" w:rsidRDefault="00000000">
      <w:pPr>
        <w:spacing w:before="80" w:after="120"/>
      </w:pPr>
      <w:r>
        <w:rPr>
          <w:color w:val="1A1A1A"/>
        </w:rPr>
        <w:t>The Endorser hereby grants the Brand a license to use the Endorser's digital portrait, name, likeness, and voice (if applicable) ("Endorsed Portrait") for the purpose of authentic brand endorsement and promotion. This license is non-exclusive but excludes use by direct competitors of the Brand during the endorsement term.</w:t>
      </w:r>
    </w:p>
    <w:p w14:paraId="6832183A" w14:textId="77777777" w:rsidR="003C7C79" w:rsidRDefault="00000000">
      <w:pPr>
        <w:pBdr>
          <w:top w:val="single" w:sz="4" w:space="1" w:color="CCCCCC"/>
        </w:pBdr>
        <w:spacing w:before="280" w:after="60"/>
      </w:pPr>
      <w:r>
        <w:rPr>
          <w:b/>
          <w:color w:val="244169"/>
          <w:sz w:val="22"/>
        </w:rPr>
        <w:t>2. SCOPE OF ENDORSEMENT</w:t>
      </w:r>
    </w:p>
    <w:p w14:paraId="64D85F01" w14:textId="77777777" w:rsidR="003C7C79" w:rsidRDefault="00000000">
      <w:pPr>
        <w:spacing w:before="80" w:after="120"/>
        <w:rPr>
          <w:rFonts w:eastAsia="宋体"/>
          <w:color w:val="1A1A1A"/>
          <w:lang w:eastAsia="zh-CN"/>
        </w:rPr>
      </w:pPr>
      <w:r>
        <w:rPr>
          <w:color w:val="1A1A1A"/>
        </w:rPr>
        <w:t>The Brand is authorized to use the Endorsed Portrait in: advertising campaigns across all media; product packaging and labeling; social media posts and paid promotions; press releases and public announcements; point-of-sale and retail materials. Face verification at mint time is required to ensure authenticity of the digital portrait.</w:t>
      </w:r>
    </w:p>
    <w:p w14:paraId="2A233AA2" w14:textId="77777777" w:rsidR="00F37F0B" w:rsidRDefault="00F37F0B">
      <w:pPr>
        <w:spacing w:before="80" w:after="120"/>
        <w:rPr>
          <w:rFonts w:eastAsia="宋体"/>
          <w:lang w:eastAsia="zh-CN"/>
        </w:rPr>
      </w:pPr>
    </w:p>
    <w:p w14:paraId="5D88BB49" w14:textId="77777777" w:rsidR="00F37F0B" w:rsidRPr="00F37F0B" w:rsidRDefault="00F37F0B">
      <w:pPr>
        <w:spacing w:before="80" w:after="120"/>
        <w:rPr>
          <w:rFonts w:eastAsia="宋体"/>
          <w:lang w:eastAsia="zh-CN"/>
        </w:rPr>
      </w:pPr>
    </w:p>
    <w:p w14:paraId="5BC1A5D1" w14:textId="77777777" w:rsidR="003C7C79" w:rsidRDefault="00000000">
      <w:pPr>
        <w:pBdr>
          <w:top w:val="single" w:sz="4" w:space="1" w:color="CCCCCC"/>
        </w:pBdr>
        <w:spacing w:before="280" w:after="60"/>
      </w:pPr>
      <w:r>
        <w:rPr>
          <w:b/>
          <w:color w:val="244169"/>
          <w:sz w:val="22"/>
        </w:rPr>
        <w:lastRenderedPageBreak/>
        <w:t>3. EXCLUSIVITY AND CONFLICT</w:t>
      </w:r>
    </w:p>
    <w:p w14:paraId="2F0337D1" w14:textId="77777777" w:rsidR="003C7C79" w:rsidRDefault="00000000">
      <w:pPr>
        <w:spacing w:before="80" w:after="120"/>
      </w:pPr>
      <w:r>
        <w:rPr>
          <w:color w:val="1A1A1A"/>
        </w:rPr>
        <w:t>During the endorsement term, the Endorser agrees not to endorse any competing brand in the same product category. Specific competitor brands are listed in Appendix A. The Brand agrees not to use the Endorsed Portrait in any context that contradicts the Endorser's publicly stated values or beliefs.</w:t>
      </w:r>
    </w:p>
    <w:p w14:paraId="29810E31" w14:textId="77777777" w:rsidR="003C7C79" w:rsidRDefault="00000000">
      <w:pPr>
        <w:spacing w:before="60" w:after="60"/>
      </w:pPr>
      <w:r>
        <w:rPr>
          <w:color w:val="606060"/>
          <w:sz w:val="19"/>
        </w:rPr>
        <w:t xml:space="preserve">Endorsement Start Date:  </w:t>
      </w:r>
      <w:r>
        <w:rPr>
          <w:color w:val="244169"/>
          <w:sz w:val="19"/>
        </w:rPr>
        <w:t>____________________________</w:t>
      </w:r>
    </w:p>
    <w:p w14:paraId="570A294B" w14:textId="77777777" w:rsidR="003C7C79" w:rsidRDefault="00000000">
      <w:pPr>
        <w:spacing w:before="60" w:after="60"/>
      </w:pPr>
      <w:r>
        <w:rPr>
          <w:color w:val="606060"/>
          <w:sz w:val="19"/>
        </w:rPr>
        <w:t xml:space="preserve">Endorsement End Date:  </w:t>
      </w:r>
      <w:r>
        <w:rPr>
          <w:color w:val="244169"/>
          <w:sz w:val="19"/>
        </w:rPr>
        <w:t>____________________________</w:t>
      </w:r>
    </w:p>
    <w:p w14:paraId="3BDF04A1" w14:textId="77777777" w:rsidR="003C7C79" w:rsidRDefault="00000000">
      <w:pPr>
        <w:spacing w:before="60" w:after="60"/>
      </w:pPr>
      <w:r>
        <w:rPr>
          <w:color w:val="606060"/>
          <w:sz w:val="19"/>
        </w:rPr>
        <w:t xml:space="preserve">Product Category:  </w:t>
      </w:r>
      <w:r>
        <w:rPr>
          <w:color w:val="244169"/>
          <w:sz w:val="19"/>
        </w:rPr>
        <w:t>____________________________</w:t>
      </w:r>
    </w:p>
    <w:p w14:paraId="75C15AEB" w14:textId="77777777" w:rsidR="003C7C79" w:rsidRDefault="00000000">
      <w:pPr>
        <w:spacing w:before="60" w:after="60"/>
      </w:pPr>
      <w:r>
        <w:rPr>
          <w:color w:val="606060"/>
          <w:sz w:val="19"/>
        </w:rPr>
        <w:t xml:space="preserve">Exclusivity Territory:  </w:t>
      </w:r>
      <w:r>
        <w:rPr>
          <w:color w:val="244169"/>
          <w:sz w:val="19"/>
        </w:rPr>
        <w:t>____________________________</w:t>
      </w:r>
    </w:p>
    <w:p w14:paraId="15C9DFB0" w14:textId="77777777" w:rsidR="003C7C79" w:rsidRDefault="00000000">
      <w:pPr>
        <w:pBdr>
          <w:top w:val="single" w:sz="4" w:space="1" w:color="CCCCCC"/>
        </w:pBdr>
        <w:spacing w:before="280" w:after="60"/>
      </w:pPr>
      <w:r>
        <w:rPr>
          <w:b/>
          <w:color w:val="244169"/>
          <w:sz w:val="22"/>
        </w:rPr>
        <w:t>4. CONSIDERATION AND REVENUE SHARE</w:t>
      </w:r>
    </w:p>
    <w:p w14:paraId="7C970F37" w14:textId="77777777" w:rsidR="003C7C79" w:rsidRDefault="00000000">
      <w:pPr>
        <w:spacing w:before="80" w:after="120"/>
      </w:pPr>
      <w:r>
        <w:rPr>
          <w:color w:val="1A1A1A"/>
        </w:rPr>
        <w:t>The Brand shall pay the Endorser a licensing fee and/or revenue share as agreed during the digital signing process. PortraitPay AI will process payments and distribute net proceeds (after deducting the 1% platform fee) according to the schedule specified in Appendix B.</w:t>
      </w:r>
    </w:p>
    <w:p w14:paraId="4A2FBE98" w14:textId="77777777" w:rsidR="003C7C79" w:rsidRDefault="00000000">
      <w:pPr>
        <w:spacing w:before="60" w:after="60"/>
      </w:pPr>
      <w:r>
        <w:rPr>
          <w:color w:val="606060"/>
          <w:sz w:val="19"/>
        </w:rPr>
        <w:t xml:space="preserve">Fixed License Fee (USD):  </w:t>
      </w:r>
      <w:r>
        <w:rPr>
          <w:color w:val="244169"/>
          <w:sz w:val="19"/>
        </w:rPr>
        <w:t>____________________________</w:t>
      </w:r>
    </w:p>
    <w:p w14:paraId="24AFB2C0" w14:textId="77777777" w:rsidR="003C7C79" w:rsidRDefault="00000000">
      <w:pPr>
        <w:spacing w:before="60" w:after="60"/>
      </w:pPr>
      <w:r>
        <w:rPr>
          <w:color w:val="606060"/>
          <w:sz w:val="19"/>
        </w:rPr>
        <w:t xml:space="preserve">Revenue Share (%):  </w:t>
      </w:r>
      <w:r>
        <w:rPr>
          <w:color w:val="244169"/>
          <w:sz w:val="19"/>
        </w:rPr>
        <w:t>____________________________</w:t>
      </w:r>
    </w:p>
    <w:p w14:paraId="036927F3" w14:textId="77777777" w:rsidR="003C7C79" w:rsidRDefault="00000000">
      <w:pPr>
        <w:spacing w:before="60" w:after="60"/>
      </w:pPr>
      <w:r>
        <w:rPr>
          <w:color w:val="606060"/>
          <w:sz w:val="19"/>
        </w:rPr>
        <w:t xml:space="preserve">Payment Schedule:  </w:t>
      </w:r>
      <w:r>
        <w:rPr>
          <w:color w:val="244169"/>
          <w:sz w:val="19"/>
        </w:rPr>
        <w:t>____________________________</w:t>
      </w:r>
    </w:p>
    <w:p w14:paraId="742E5197" w14:textId="77777777" w:rsidR="003C7C79" w:rsidRDefault="00000000">
      <w:pPr>
        <w:pBdr>
          <w:top w:val="single" w:sz="4" w:space="1" w:color="CCCCCC"/>
        </w:pBdr>
        <w:spacing w:before="280" w:after="60"/>
      </w:pPr>
      <w:r>
        <w:rPr>
          <w:b/>
          <w:color w:val="244169"/>
          <w:sz w:val="22"/>
        </w:rPr>
        <w:t>5. REPRESENTATIONS AND WARRANTIES</w:t>
      </w:r>
    </w:p>
    <w:p w14:paraId="2FFD1687" w14:textId="77777777" w:rsidR="003C7C79" w:rsidRDefault="00000000">
      <w:pPr>
        <w:spacing w:before="80" w:after="120"/>
      </w:pPr>
      <w:r>
        <w:rPr>
          <w:color w:val="1A1A1A"/>
        </w:rPr>
        <w:t>The Endorser represents and warrants that: (a) the Endorser has full legal capacity to enter into this endorsement Agreement; (b) the Endorsed Portrait is original and does not infringe third-party rights; (c) the Endorser has not granted conflicting endorsement rights to any competitor.</w:t>
      </w:r>
    </w:p>
    <w:p w14:paraId="1B55F883" w14:textId="77777777" w:rsidR="003C7C79" w:rsidRDefault="00000000">
      <w:pPr>
        <w:pBdr>
          <w:top w:val="single" w:sz="4" w:space="1" w:color="CCCCCC"/>
        </w:pBdr>
        <w:spacing w:before="280" w:after="60"/>
      </w:pPr>
      <w:r>
        <w:rPr>
          <w:b/>
          <w:color w:val="244169"/>
          <w:sz w:val="22"/>
        </w:rPr>
        <w:t>6. CONTENT APPROVAL</w:t>
      </w:r>
    </w:p>
    <w:p w14:paraId="4C2B674C" w14:textId="77777777" w:rsidR="003C7C79" w:rsidRDefault="00000000">
      <w:pPr>
        <w:spacing w:before="80" w:after="120"/>
      </w:pPr>
      <w:r>
        <w:rPr>
          <w:color w:val="1A1A1A"/>
        </w:rPr>
        <w:t>The Brand shall submit all proposed uses of the Endorsed Portrait to the Endorser for written approval prior to publication. The Endorser shall respond within five (5) business days of receipt. Unapproved uses constitute a material breach of this Agreement.</w:t>
      </w:r>
    </w:p>
    <w:p w14:paraId="3826A0CE" w14:textId="77777777" w:rsidR="003C7C79" w:rsidRDefault="00000000">
      <w:pPr>
        <w:pBdr>
          <w:top w:val="single" w:sz="4" w:space="1" w:color="CCCCCC"/>
        </w:pBdr>
        <w:spacing w:before="280" w:after="60"/>
      </w:pPr>
      <w:r>
        <w:rPr>
          <w:b/>
          <w:color w:val="244169"/>
          <w:sz w:val="22"/>
        </w:rPr>
        <w:t>7. TERMINATION FOR MISUSE</w:t>
      </w:r>
    </w:p>
    <w:p w14:paraId="3CF3E2A4" w14:textId="77777777" w:rsidR="003C7C79" w:rsidRDefault="00000000">
      <w:pPr>
        <w:spacing w:before="80" w:after="120"/>
      </w:pPr>
      <w:r>
        <w:rPr>
          <w:color w:val="1A1A1A"/>
        </w:rPr>
        <w:t>The Endorser may terminate this Agreement immediately upon written notice if the Brand uses the Endorsed Portrait in a manner that: brings the Endorser into public disrepute; violates any law or regulation; is associated with illegal products or services; or breaches the content approval requirements.</w:t>
      </w:r>
    </w:p>
    <w:p w14:paraId="734A8551" w14:textId="77777777" w:rsidR="003C7C79" w:rsidRDefault="00000000">
      <w:pPr>
        <w:pBdr>
          <w:top w:val="single" w:sz="4" w:space="1" w:color="CCCCCC"/>
        </w:pBdr>
        <w:spacing w:before="280" w:after="60"/>
      </w:pPr>
      <w:r>
        <w:rPr>
          <w:b/>
          <w:color w:val="244169"/>
          <w:sz w:val="22"/>
        </w:rPr>
        <w:t>8. GOVERNING LAW</w:t>
      </w:r>
    </w:p>
    <w:p w14:paraId="0CE9692B" w14:textId="77777777" w:rsidR="003C7C79" w:rsidRDefault="00000000">
      <w:pPr>
        <w:spacing w:before="80" w:after="120"/>
      </w:pPr>
      <w:r>
        <w:rPr>
          <w:color w:val="1A1A1A"/>
        </w:rPr>
        <w:t>This Agreement shall be governed by the laws of the State of California, USA. Any disputes shall be subject to the exclusive jurisdiction of the courts of Los Angeles County, California.</w:t>
      </w:r>
    </w:p>
    <w:p w14:paraId="71744A18" w14:textId="77777777" w:rsidR="003C7C79" w:rsidRDefault="00000000">
      <w:pPr>
        <w:pBdr>
          <w:top w:val="single" w:sz="4" w:space="1" w:color="CCCCCC"/>
        </w:pBdr>
        <w:spacing w:before="280" w:after="60"/>
      </w:pPr>
      <w:r>
        <w:rPr>
          <w:b/>
          <w:color w:val="244169"/>
          <w:sz w:val="22"/>
        </w:rPr>
        <w:t>PROHIBITED USES</w:t>
      </w:r>
    </w:p>
    <w:p w14:paraId="154B72C2" w14:textId="77777777" w:rsidR="003C7C79" w:rsidRDefault="00000000">
      <w:pPr>
        <w:spacing w:before="40" w:after="80"/>
      </w:pPr>
      <w:r>
        <w:rPr>
          <w:i/>
          <w:color w:val="606060"/>
          <w:sz w:val="19"/>
        </w:rPr>
        <w:t>The Licensed Portrait may NOT be used for any of the following purposes:</w:t>
      </w:r>
    </w:p>
    <w:p w14:paraId="0A7E2FA8" w14:textId="77777777" w:rsidR="003C7C79" w:rsidRDefault="00000000">
      <w:pPr>
        <w:spacing w:before="40" w:after="40"/>
        <w:ind w:left="360"/>
      </w:pPr>
      <w:r>
        <w:rPr>
          <w:color w:val="1A1A1A"/>
          <w:sz w:val="20"/>
        </w:rPr>
        <w:t>☐  Association with competitors in the same product category</w:t>
      </w:r>
    </w:p>
    <w:p w14:paraId="25F6F5D5" w14:textId="77777777" w:rsidR="003C7C79" w:rsidRDefault="00000000">
      <w:pPr>
        <w:spacing w:before="40" w:after="40"/>
        <w:ind w:left="360"/>
      </w:pPr>
      <w:r>
        <w:rPr>
          <w:color w:val="1A1A1A"/>
          <w:sz w:val="20"/>
        </w:rPr>
        <w:t>☐  Political, extremist, or controversial causes</w:t>
      </w:r>
    </w:p>
    <w:p w14:paraId="0E41AFE5" w14:textId="77777777" w:rsidR="003C7C79" w:rsidRDefault="00000000">
      <w:pPr>
        <w:spacing w:before="40" w:after="40"/>
        <w:ind w:left="360"/>
      </w:pPr>
      <w:r>
        <w:rPr>
          <w:color w:val="1A1A1A"/>
          <w:sz w:val="20"/>
        </w:rPr>
        <w:lastRenderedPageBreak/>
        <w:t>☐  Adult, pornographic, or sexually explicit content</w:t>
      </w:r>
    </w:p>
    <w:p w14:paraId="09058A8F" w14:textId="77777777" w:rsidR="003C7C79" w:rsidRDefault="00000000">
      <w:pPr>
        <w:spacing w:before="40" w:after="40"/>
        <w:ind w:left="360"/>
      </w:pPr>
      <w:r>
        <w:rPr>
          <w:color w:val="1A1A1A"/>
          <w:sz w:val="20"/>
        </w:rPr>
        <w:t>☐  Violent, gory, or graphic content</w:t>
      </w:r>
    </w:p>
    <w:p w14:paraId="34A1436D" w14:textId="77777777" w:rsidR="003C7C79" w:rsidRDefault="00000000">
      <w:pPr>
        <w:spacing w:before="40" w:after="40"/>
        <w:ind w:left="360"/>
      </w:pPr>
      <w:r>
        <w:rPr>
          <w:color w:val="1A1A1A"/>
          <w:sz w:val="20"/>
        </w:rPr>
        <w:t>☐  Fraudulent, scam, or deceptive advertising</w:t>
      </w:r>
    </w:p>
    <w:p w14:paraId="29A47E45" w14:textId="77777777" w:rsidR="003C7C79" w:rsidRDefault="00000000">
      <w:pPr>
        <w:spacing w:before="40" w:after="40"/>
        <w:ind w:left="360"/>
      </w:pPr>
      <w:r>
        <w:rPr>
          <w:color w:val="1A1A1A"/>
          <w:sz w:val="20"/>
        </w:rPr>
        <w:t>☐  Products or services that are illegal in the territory</w:t>
      </w:r>
    </w:p>
    <w:p w14:paraId="268CF675" w14:textId="77777777" w:rsidR="003C7C79" w:rsidRDefault="00000000">
      <w:pPr>
        <w:spacing w:before="40" w:after="40"/>
        <w:ind w:left="360"/>
      </w:pPr>
      <w:r>
        <w:rPr>
          <w:color w:val="1A1A1A"/>
          <w:sz w:val="20"/>
        </w:rPr>
        <w:t>☐  Misrepresentation of the Endorser's affiliation or values</w:t>
      </w:r>
    </w:p>
    <w:p w14:paraId="08D7B4BC" w14:textId="77777777" w:rsidR="003C7C79" w:rsidRDefault="00000000">
      <w:pPr>
        <w:pBdr>
          <w:top w:val="single" w:sz="4" w:space="1" w:color="CCCCCC"/>
        </w:pBdr>
        <w:spacing w:before="280" w:after="60"/>
      </w:pPr>
      <w:r>
        <w:rPr>
          <w:b/>
          <w:color w:val="244169"/>
          <w:sz w:val="22"/>
        </w:rPr>
        <w:t>SIGNATURES</w:t>
      </w:r>
    </w:p>
    <w:p w14:paraId="563D35AF" w14:textId="77777777" w:rsidR="003C7C79" w:rsidRDefault="00000000">
      <w:pPr>
        <w:spacing w:before="80" w:after="80"/>
      </w:pPr>
      <w:r>
        <w:rPr>
          <w:i/>
          <w:color w:val="606060"/>
          <w:sz w:val="19"/>
        </w:rPr>
        <w:t>By signing below, both parties agree to all terms and conditions set forth in this Agreement.</w:t>
      </w:r>
    </w:p>
    <w:tbl>
      <w:tblPr>
        <w:tblStyle w:val="aff1"/>
        <w:tblW w:w="0" w:type="auto"/>
        <w:tblLook w:val="04A0" w:firstRow="1" w:lastRow="0" w:firstColumn="1" w:lastColumn="0" w:noHBand="0" w:noVBand="1"/>
      </w:tblPr>
      <w:tblGrid>
        <w:gridCol w:w="4703"/>
        <w:gridCol w:w="4703"/>
      </w:tblGrid>
      <w:tr w:rsidR="003C7C79" w14:paraId="1A79585A" w14:textId="77777777">
        <w:trPr>
          <w:trHeight w:val="420"/>
        </w:trPr>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05416CEB" w14:textId="77777777" w:rsidR="003C7C79" w:rsidRDefault="00000000">
            <w:pPr>
              <w:spacing w:before="100" w:after="100"/>
            </w:pPr>
            <w:r>
              <w:rPr>
                <w:color w:val="606060"/>
                <w:sz w:val="19"/>
              </w:rPr>
              <w:t xml:space="preserve">Endorser Signature:  </w:t>
            </w:r>
            <w:r>
              <w:rPr>
                <w:color w:val="244169"/>
                <w:sz w:val="19"/>
              </w:rPr>
              <w:t>___________________________________</w:t>
            </w:r>
          </w:p>
        </w:tc>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39FC2DE4" w14:textId="77777777" w:rsidR="003C7C79" w:rsidRDefault="00000000">
            <w:pPr>
              <w:spacing w:before="100" w:after="100"/>
            </w:pPr>
            <w:r>
              <w:rPr>
                <w:color w:val="606060"/>
                <w:sz w:val="19"/>
              </w:rPr>
              <w:t xml:space="preserve">Brand Signature:  </w:t>
            </w:r>
            <w:r>
              <w:rPr>
                <w:color w:val="244169"/>
                <w:sz w:val="19"/>
              </w:rPr>
              <w:t>___________________________________</w:t>
            </w:r>
          </w:p>
        </w:tc>
      </w:tr>
      <w:tr w:rsidR="003C7C79" w14:paraId="7980698A" w14:textId="77777777">
        <w:trPr>
          <w:trHeight w:val="420"/>
        </w:trPr>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3C3F23FA" w14:textId="77777777" w:rsidR="003C7C79" w:rsidRDefault="00000000">
            <w:pPr>
              <w:spacing w:before="100" w:after="100"/>
            </w:pPr>
            <w:r>
              <w:rPr>
                <w:color w:val="606060"/>
                <w:sz w:val="19"/>
              </w:rPr>
              <w:t xml:space="preserve">Endorser Print Name:  </w:t>
            </w:r>
            <w:r>
              <w:rPr>
                <w:color w:val="244169"/>
                <w:sz w:val="19"/>
              </w:rPr>
              <w:t>___________________________________</w:t>
            </w:r>
          </w:p>
        </w:tc>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5D53F8E6" w14:textId="77777777" w:rsidR="003C7C79" w:rsidRDefault="00000000">
            <w:pPr>
              <w:spacing w:before="100" w:after="100"/>
            </w:pPr>
            <w:r>
              <w:rPr>
                <w:color w:val="606060"/>
                <w:sz w:val="19"/>
              </w:rPr>
              <w:t xml:space="preserve">Brand Print Name:  </w:t>
            </w:r>
            <w:r>
              <w:rPr>
                <w:color w:val="244169"/>
                <w:sz w:val="19"/>
              </w:rPr>
              <w:t>___________________________________</w:t>
            </w:r>
          </w:p>
        </w:tc>
      </w:tr>
      <w:tr w:rsidR="003C7C79" w14:paraId="28DDD2FB" w14:textId="77777777">
        <w:trPr>
          <w:trHeight w:val="420"/>
        </w:trPr>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4E5DD91B" w14:textId="77777777" w:rsidR="003C7C79" w:rsidRDefault="00000000">
            <w:pPr>
              <w:spacing w:before="100" w:after="100"/>
            </w:pPr>
            <w:r>
              <w:rPr>
                <w:color w:val="606060"/>
                <w:sz w:val="19"/>
              </w:rPr>
              <w:t xml:space="preserve">Endorser Date:  </w:t>
            </w:r>
            <w:r>
              <w:rPr>
                <w:color w:val="244169"/>
                <w:sz w:val="19"/>
              </w:rPr>
              <w:t>___________________________________</w:t>
            </w:r>
          </w:p>
        </w:tc>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015EB1F6" w14:textId="77777777" w:rsidR="003C7C79" w:rsidRDefault="00000000">
            <w:pPr>
              <w:spacing w:before="100" w:after="100"/>
            </w:pPr>
            <w:r>
              <w:rPr>
                <w:color w:val="606060"/>
                <w:sz w:val="19"/>
              </w:rPr>
              <w:t xml:space="preserve">Brand Date:  </w:t>
            </w:r>
            <w:r>
              <w:rPr>
                <w:color w:val="244169"/>
                <w:sz w:val="19"/>
              </w:rPr>
              <w:t>___________________________________</w:t>
            </w:r>
          </w:p>
        </w:tc>
      </w:tr>
    </w:tbl>
    <w:p w14:paraId="60F3ABE4" w14:textId="77777777" w:rsidR="003C7C79" w:rsidRDefault="003C7C79">
      <w:pPr>
        <w:spacing w:after="80"/>
      </w:pPr>
    </w:p>
    <w:p w14:paraId="77DAFFB3" w14:textId="77777777" w:rsidR="005115A8" w:rsidRDefault="005115A8" w:rsidP="005115A8">
      <w:pPr>
        <w:pBdr>
          <w:top w:val="single" w:sz="4" w:space="1" w:color="CCCCCC"/>
        </w:pBdr>
        <w:spacing w:before="400" w:after="120"/>
        <w:jc w:val="center"/>
        <w:rPr>
          <w:rFonts w:eastAsia="宋体"/>
          <w:i/>
          <w:color w:val="606060"/>
          <w:sz w:val="18"/>
          <w:lang w:eastAsia="zh-CN"/>
        </w:rPr>
      </w:pPr>
    </w:p>
    <w:p w14:paraId="6CA720A8" w14:textId="77777777" w:rsidR="005115A8" w:rsidRDefault="005115A8" w:rsidP="005115A8">
      <w:pPr>
        <w:pBdr>
          <w:top w:val="single" w:sz="4" w:space="1" w:color="CCCCCC"/>
        </w:pBdr>
        <w:spacing w:before="400" w:after="120"/>
        <w:jc w:val="center"/>
        <w:rPr>
          <w:rFonts w:eastAsia="宋体"/>
          <w:i/>
          <w:color w:val="606060"/>
          <w:sz w:val="18"/>
          <w:lang w:eastAsia="zh-CN"/>
        </w:rPr>
      </w:pPr>
    </w:p>
    <w:p w14:paraId="33BF7107" w14:textId="77777777" w:rsidR="005115A8" w:rsidRDefault="005115A8" w:rsidP="005115A8">
      <w:pPr>
        <w:pBdr>
          <w:top w:val="single" w:sz="4" w:space="1" w:color="CCCCCC"/>
        </w:pBdr>
        <w:spacing w:before="400" w:after="120"/>
        <w:jc w:val="center"/>
        <w:rPr>
          <w:rFonts w:eastAsia="宋体"/>
          <w:i/>
          <w:color w:val="606060"/>
          <w:sz w:val="18"/>
          <w:lang w:eastAsia="zh-CN"/>
        </w:rPr>
      </w:pPr>
    </w:p>
    <w:p w14:paraId="42349460" w14:textId="77777777" w:rsidR="005115A8" w:rsidRDefault="005115A8" w:rsidP="005115A8">
      <w:pPr>
        <w:pBdr>
          <w:top w:val="single" w:sz="4" w:space="1" w:color="CCCCCC"/>
        </w:pBdr>
        <w:spacing w:before="400" w:after="120"/>
        <w:jc w:val="center"/>
        <w:rPr>
          <w:rFonts w:eastAsia="宋体"/>
          <w:i/>
          <w:color w:val="606060"/>
          <w:sz w:val="18"/>
          <w:lang w:eastAsia="zh-CN"/>
        </w:rPr>
      </w:pPr>
    </w:p>
    <w:p w14:paraId="3550B75F" w14:textId="77777777" w:rsidR="005115A8" w:rsidRDefault="005115A8" w:rsidP="005115A8">
      <w:pPr>
        <w:pBdr>
          <w:top w:val="single" w:sz="4" w:space="1" w:color="CCCCCC"/>
        </w:pBdr>
        <w:spacing w:before="400" w:after="120"/>
        <w:jc w:val="center"/>
        <w:rPr>
          <w:rFonts w:eastAsia="宋体"/>
          <w:i/>
          <w:color w:val="606060"/>
          <w:sz w:val="18"/>
          <w:lang w:eastAsia="zh-CN"/>
        </w:rPr>
      </w:pPr>
    </w:p>
    <w:p w14:paraId="7553FF81" w14:textId="77777777" w:rsidR="005115A8" w:rsidRDefault="005115A8" w:rsidP="005115A8">
      <w:pPr>
        <w:pBdr>
          <w:top w:val="single" w:sz="4" w:space="1" w:color="CCCCCC"/>
        </w:pBdr>
        <w:spacing w:before="400" w:after="120"/>
        <w:jc w:val="center"/>
        <w:rPr>
          <w:rFonts w:eastAsia="宋体"/>
          <w:i/>
          <w:color w:val="606060"/>
          <w:sz w:val="18"/>
          <w:lang w:eastAsia="zh-CN"/>
        </w:rPr>
      </w:pPr>
    </w:p>
    <w:p w14:paraId="225B1BB0" w14:textId="77777777" w:rsidR="005115A8" w:rsidRDefault="005115A8" w:rsidP="005115A8">
      <w:pPr>
        <w:pBdr>
          <w:top w:val="single" w:sz="4" w:space="1" w:color="CCCCCC"/>
        </w:pBdr>
        <w:spacing w:before="400" w:after="120"/>
        <w:jc w:val="center"/>
        <w:rPr>
          <w:rFonts w:eastAsia="宋体"/>
          <w:i/>
          <w:color w:val="606060"/>
          <w:sz w:val="18"/>
          <w:lang w:eastAsia="zh-CN"/>
        </w:rPr>
      </w:pPr>
    </w:p>
    <w:p w14:paraId="29AE4A9E" w14:textId="77777777" w:rsidR="005115A8" w:rsidRDefault="005115A8" w:rsidP="005115A8">
      <w:pPr>
        <w:pBdr>
          <w:top w:val="single" w:sz="4" w:space="1" w:color="CCCCCC"/>
        </w:pBdr>
        <w:spacing w:before="400" w:after="120"/>
        <w:jc w:val="center"/>
        <w:rPr>
          <w:rFonts w:eastAsia="宋体"/>
          <w:i/>
          <w:color w:val="606060"/>
          <w:sz w:val="18"/>
          <w:lang w:eastAsia="zh-CN"/>
        </w:rPr>
      </w:pPr>
    </w:p>
    <w:p w14:paraId="7CB19F6E" w14:textId="77777777" w:rsidR="005115A8" w:rsidRDefault="005115A8" w:rsidP="005115A8">
      <w:pPr>
        <w:pBdr>
          <w:top w:val="single" w:sz="4" w:space="1" w:color="CCCCCC"/>
        </w:pBdr>
        <w:spacing w:before="400" w:after="120"/>
        <w:jc w:val="center"/>
        <w:rPr>
          <w:rFonts w:eastAsia="宋体"/>
          <w:i/>
          <w:color w:val="606060"/>
          <w:sz w:val="18"/>
          <w:lang w:eastAsia="zh-CN"/>
        </w:rPr>
      </w:pPr>
    </w:p>
    <w:p w14:paraId="09C6D3A4" w14:textId="77777777" w:rsidR="005115A8" w:rsidRDefault="005115A8" w:rsidP="005115A8">
      <w:pPr>
        <w:pBdr>
          <w:top w:val="single" w:sz="4" w:space="1" w:color="CCCCCC"/>
        </w:pBdr>
        <w:spacing w:before="400" w:after="120"/>
        <w:jc w:val="center"/>
        <w:rPr>
          <w:rFonts w:eastAsia="宋体"/>
          <w:lang w:eastAsia="zh-CN"/>
        </w:rPr>
      </w:pPr>
    </w:p>
    <w:p w14:paraId="7F1644D2" w14:textId="2D9A0BE3" w:rsidR="003C7C79" w:rsidRPr="005115A8" w:rsidRDefault="005115A8" w:rsidP="005115A8">
      <w:pPr>
        <w:pBdr>
          <w:top w:val="single" w:sz="4" w:space="1" w:color="CCCCCC"/>
        </w:pBdr>
        <w:spacing w:before="400" w:after="120"/>
        <w:jc w:val="center"/>
        <w:rPr>
          <w:rFonts w:eastAsia="宋体" w:hint="eastAsia"/>
          <w:lang w:eastAsia="zh-CN"/>
        </w:rPr>
      </w:pPr>
      <w:r>
        <w:rPr>
          <w:rFonts w:eastAsia="宋体"/>
          <w:lang w:eastAsia="zh-CN"/>
        </w:rPr>
        <w:br/>
      </w:r>
      <w:r w:rsidRPr="00E44462">
        <w:rPr>
          <w:rFonts w:eastAsia="宋体"/>
          <w:color w:val="12313A"/>
          <w:lang w:eastAsia="zh-CN"/>
        </w:rPr>
        <w:t xml:space="preserve">This template was generated by </w:t>
      </w:r>
      <w:proofErr w:type="spellStart"/>
      <w:r w:rsidRPr="00E44462">
        <w:rPr>
          <w:rFonts w:eastAsia="宋体"/>
          <w:color w:val="12313A"/>
          <w:lang w:eastAsia="zh-CN"/>
        </w:rPr>
        <w:t>PortraitPay</w:t>
      </w:r>
      <w:proofErr w:type="spellEnd"/>
      <w:r w:rsidRPr="00E44462">
        <w:rPr>
          <w:rFonts w:eastAsia="宋体"/>
          <w:color w:val="12313A"/>
          <w:lang w:eastAsia="zh-CN"/>
        </w:rPr>
        <w:t xml:space="preserve"> AI</w:t>
      </w:r>
      <w:r w:rsidRPr="00E44462">
        <w:rPr>
          <w:rFonts w:eastAsia="宋体"/>
          <w:color w:val="12313A"/>
          <w:lang w:eastAsia="zh-CN"/>
        </w:rPr>
        <w:br/>
      </w:r>
      <w:r w:rsidRPr="0040023C">
        <w:rPr>
          <w:iCs/>
          <w:color w:val="12313A"/>
          <w:sz w:val="18"/>
        </w:rPr>
        <w:t>portraitpayai.co</w:t>
      </w:r>
      <w:r w:rsidRPr="0040023C">
        <w:rPr>
          <w:rFonts w:eastAsia="宋体" w:hint="eastAsia"/>
          <w:iCs/>
          <w:color w:val="12313A"/>
          <w:sz w:val="18"/>
          <w:lang w:eastAsia="zh-CN"/>
        </w:rPr>
        <w:t>m</w:t>
      </w:r>
    </w:p>
    <w:sectPr w:rsidR="003C7C79" w:rsidRPr="005115A8"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0C9DF" w14:textId="77777777" w:rsidR="00C33ED6" w:rsidRDefault="00C33ED6" w:rsidP="005115A8">
      <w:pPr>
        <w:spacing w:after="0" w:line="240" w:lineRule="auto"/>
      </w:pPr>
      <w:r>
        <w:separator/>
      </w:r>
    </w:p>
  </w:endnote>
  <w:endnote w:type="continuationSeparator" w:id="0">
    <w:p w14:paraId="0DF16790" w14:textId="77777777" w:rsidR="00C33ED6" w:rsidRDefault="00C33ED6" w:rsidP="00511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5849B" w14:textId="77777777" w:rsidR="00C33ED6" w:rsidRDefault="00C33ED6" w:rsidP="005115A8">
      <w:pPr>
        <w:spacing w:after="0" w:line="240" w:lineRule="auto"/>
      </w:pPr>
      <w:r>
        <w:separator/>
      </w:r>
    </w:p>
  </w:footnote>
  <w:footnote w:type="continuationSeparator" w:id="0">
    <w:p w14:paraId="47354956" w14:textId="77777777" w:rsidR="00C33ED6" w:rsidRDefault="00C33ED6" w:rsidP="00511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9667693">
    <w:abstractNumId w:val="8"/>
  </w:num>
  <w:num w:numId="2" w16cid:durableId="1245844090">
    <w:abstractNumId w:val="6"/>
  </w:num>
  <w:num w:numId="3" w16cid:durableId="77675967">
    <w:abstractNumId w:val="5"/>
  </w:num>
  <w:num w:numId="4" w16cid:durableId="1814330316">
    <w:abstractNumId w:val="4"/>
  </w:num>
  <w:num w:numId="5" w16cid:durableId="535966718">
    <w:abstractNumId w:val="7"/>
  </w:num>
  <w:num w:numId="6" w16cid:durableId="2024090103">
    <w:abstractNumId w:val="3"/>
  </w:num>
  <w:num w:numId="7" w16cid:durableId="468942551">
    <w:abstractNumId w:val="2"/>
  </w:num>
  <w:num w:numId="8" w16cid:durableId="848911840">
    <w:abstractNumId w:val="1"/>
  </w:num>
  <w:num w:numId="9" w16cid:durableId="41925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C79"/>
    <w:rsid w:val="005115A8"/>
    <w:rsid w:val="005B6A46"/>
    <w:rsid w:val="00746396"/>
    <w:rsid w:val="00AA1D8D"/>
    <w:rsid w:val="00B47730"/>
    <w:rsid w:val="00C33ED6"/>
    <w:rsid w:val="00CB0664"/>
    <w:rsid w:val="00F37F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3B2595"/>
  <w14:defaultImageDpi w14:val="300"/>
  <w15:docId w15:val="{A7A6A82C-C8E3-49A1-A672-A62811CB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帝 杭</cp:lastModifiedBy>
  <cp:revision>3</cp:revision>
  <dcterms:created xsi:type="dcterms:W3CDTF">2013-12-23T23:15:00Z</dcterms:created>
  <dcterms:modified xsi:type="dcterms:W3CDTF">2026-04-28T16:18:00Z</dcterms:modified>
  <cp:category/>
</cp:coreProperties>
</file>