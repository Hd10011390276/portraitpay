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69BC" w14:textId="4F090117" w:rsidR="00EC7748" w:rsidRPr="00E44462" w:rsidRDefault="00E44462" w:rsidP="00E44462">
      <w:pPr>
        <w:spacing w:before="80" w:after="120"/>
        <w:jc w:val="center"/>
        <w:rPr>
          <w:rFonts w:hint="eastAsia"/>
          <w:sz w:val="15"/>
          <w:szCs w:val="15"/>
        </w:rPr>
      </w:pPr>
      <w:r>
        <w:rPr>
          <w:rFonts w:eastAsia="宋体" w:hint="eastAsia"/>
          <w:b/>
          <w:color w:val="244169"/>
          <w:sz w:val="15"/>
          <w:szCs w:val="15"/>
          <w:lang w:eastAsia="zh-CN"/>
        </w:rPr>
        <w:t xml:space="preserve">  </w:t>
      </w:r>
      <w:r>
        <w:rPr>
          <w:noProof/>
        </w:rPr>
        <w:drawing>
          <wp:inline distT="0" distB="0" distL="0" distR="0" wp14:anchorId="15FAF38A" wp14:editId="77A27AE6">
            <wp:extent cx="638269" cy="547369"/>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360" cy="648642"/>
                    </a:xfrm>
                    <a:prstGeom prst="rect">
                      <a:avLst/>
                    </a:prstGeom>
                  </pic:spPr>
                </pic:pic>
              </a:graphicData>
            </a:graphic>
          </wp:inline>
        </w:drawing>
      </w:r>
      <w:r>
        <w:rPr>
          <w:rFonts w:eastAsia="宋体"/>
          <w:b/>
          <w:color w:val="244169"/>
          <w:sz w:val="15"/>
          <w:szCs w:val="15"/>
          <w:lang w:eastAsia="zh-CN"/>
        </w:rPr>
        <w:br/>
      </w:r>
      <w:r w:rsidRPr="0071645A">
        <w:rPr>
          <w:rFonts w:eastAsia="宋体" w:hint="eastAsia"/>
          <w:b/>
          <w:color w:val="244169"/>
          <w:szCs w:val="21"/>
          <w:lang w:eastAsia="zh-CN"/>
        </w:rPr>
        <w:t xml:space="preserve">  </w:t>
      </w:r>
      <w:proofErr w:type="spellStart"/>
      <w:r w:rsidR="00000000" w:rsidRPr="0071645A">
        <w:rPr>
          <w:b/>
          <w:color w:val="244169"/>
          <w:szCs w:val="21"/>
        </w:rPr>
        <w:t>PortraitPay</w:t>
      </w:r>
      <w:proofErr w:type="spellEnd"/>
      <w:r w:rsidR="00000000" w:rsidRPr="0071645A">
        <w:rPr>
          <w:b/>
          <w:color w:val="244169"/>
          <w:szCs w:val="21"/>
        </w:rPr>
        <w:t xml:space="preserve"> AI</w:t>
      </w:r>
    </w:p>
    <w:p w14:paraId="346BF1E7" w14:textId="2F51CB42" w:rsidR="00EC7748" w:rsidRPr="00E44462" w:rsidRDefault="00E44462" w:rsidP="00E44462">
      <w:pPr>
        <w:spacing w:before="80" w:after="120"/>
        <w:jc w:val="center"/>
        <w:rPr>
          <w:rFonts w:eastAsia="宋体" w:hint="eastAsia"/>
          <w:lang w:eastAsia="zh-CN"/>
        </w:rPr>
      </w:pPr>
      <w:r>
        <w:rPr>
          <w:rFonts w:eastAsia="宋体"/>
          <w:b/>
          <w:color w:val="244169"/>
          <w:sz w:val="44"/>
          <w:lang w:eastAsia="zh-CN"/>
        </w:rPr>
        <w:br/>
      </w:r>
      <w:r w:rsidR="00000000">
        <w:rPr>
          <w:b/>
          <w:color w:val="244169"/>
          <w:sz w:val="44"/>
        </w:rPr>
        <w:t>STANDARD LICENSE AGREEMENT</w:t>
      </w:r>
    </w:p>
    <w:p w14:paraId="2C2C062F" w14:textId="77777777" w:rsidR="00EC7748" w:rsidRDefault="00000000">
      <w:pPr>
        <w:spacing w:after="240"/>
        <w:jc w:val="center"/>
      </w:pPr>
      <w:r>
        <w:rPr>
          <w:color w:val="606060"/>
          <w:sz w:val="22"/>
        </w:rPr>
        <w:t>Non-Exclusive Portrait Licensing Contract</w:t>
      </w:r>
    </w:p>
    <w:tbl>
      <w:tblPr>
        <w:tblStyle w:val="aff1"/>
        <w:tblW w:w="0" w:type="auto"/>
        <w:jc w:val="center"/>
        <w:tblLook w:val="04A0" w:firstRow="1" w:lastRow="0" w:firstColumn="1" w:lastColumn="0" w:noHBand="0" w:noVBand="1"/>
      </w:tblPr>
      <w:tblGrid>
        <w:gridCol w:w="9406"/>
      </w:tblGrid>
      <w:tr w:rsidR="00EC7748" w14:paraId="09DF5F1F" w14:textId="77777777">
        <w:trPr>
          <w:jc w:val="center"/>
        </w:trPr>
        <w:tc>
          <w:tcPr>
            <w:tcW w:w="9406" w:type="dxa"/>
            <w:tcBorders>
              <w:top w:val="single" w:sz="4" w:space="0" w:color="1A1A1A"/>
              <w:left w:val="single" w:sz="4" w:space="0" w:color="1A1A1A"/>
              <w:bottom w:val="single" w:sz="4" w:space="0" w:color="1A1A1A"/>
              <w:right w:val="single" w:sz="4" w:space="0" w:color="1A1A1A"/>
            </w:tcBorders>
            <w:shd w:val="clear" w:color="auto" w:fill="244169"/>
          </w:tcPr>
          <w:p w14:paraId="2FF5F5B1" w14:textId="77777777" w:rsidR="00EC7748" w:rsidRDefault="00000000">
            <w:pPr>
              <w:spacing w:before="160" w:after="160"/>
              <w:jc w:val="center"/>
            </w:pPr>
            <w:r>
              <w:rPr>
                <w:b/>
                <w:color w:val="FFFFFF"/>
                <w:sz w:val="22"/>
              </w:rPr>
              <w:t>LICENSE TYPE:  Standard (Non-Exclusive)    |    FEE RANGE:  USD 100 - 10,000</w:t>
            </w:r>
          </w:p>
        </w:tc>
      </w:tr>
    </w:tbl>
    <w:p w14:paraId="5950D73E" w14:textId="77777777" w:rsidR="00EC7748" w:rsidRDefault="00EC7748"/>
    <w:p w14:paraId="0D5E3B18" w14:textId="77777777" w:rsidR="00EC7748" w:rsidRDefault="00000000">
      <w:pPr>
        <w:pBdr>
          <w:bottom w:val="single" w:sz="4" w:space="1" w:color="244169"/>
        </w:pBdr>
        <w:spacing w:before="160" w:after="80"/>
      </w:pPr>
      <w:r>
        <w:rPr>
          <w:b/>
          <w:color w:val="244169"/>
        </w:rPr>
        <w:t>PARTIES TO THIS AGREEMENT</w:t>
      </w:r>
    </w:p>
    <w:p w14:paraId="730DCBD3" w14:textId="77777777" w:rsidR="00EC7748" w:rsidRDefault="00000000">
      <w:pPr>
        <w:spacing w:before="40" w:after="120"/>
      </w:pPr>
      <w:r>
        <w:rPr>
          <w:i/>
          <w:color w:val="606060"/>
          <w:sz w:val="18"/>
        </w:rPr>
        <w:t>Complete the fields below. Both parties must fill in their information.</w:t>
      </w:r>
    </w:p>
    <w:tbl>
      <w:tblPr>
        <w:tblStyle w:val="aff1"/>
        <w:tblW w:w="0" w:type="auto"/>
        <w:tblInd w:w="383" w:type="dxa"/>
        <w:tblLook w:val="04A0" w:firstRow="1" w:lastRow="0" w:firstColumn="1" w:lastColumn="0" w:noHBand="0" w:noVBand="1"/>
      </w:tblPr>
      <w:tblGrid>
        <w:gridCol w:w="4320"/>
        <w:gridCol w:w="4320"/>
      </w:tblGrid>
      <w:tr w:rsidR="00EC7748" w14:paraId="4E1480AA" w14:textId="77777777" w:rsidTr="00202E83">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7351621F" w14:textId="77777777" w:rsidR="00EC7748" w:rsidRDefault="00000000">
            <w:pPr>
              <w:spacing w:before="100" w:after="100"/>
            </w:pPr>
            <w:r>
              <w:rPr>
                <w:b/>
                <w:color w:val="FFFFFF"/>
                <w:sz w:val="20"/>
              </w:rPr>
              <w:t>LICENSOR (Portrait Owner)</w:t>
            </w:r>
          </w:p>
        </w:tc>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142E44DD" w14:textId="77777777" w:rsidR="00EC7748" w:rsidRDefault="00000000">
            <w:pPr>
              <w:spacing w:before="100" w:after="100"/>
            </w:pPr>
            <w:r>
              <w:rPr>
                <w:b/>
                <w:color w:val="FFFFFF"/>
                <w:sz w:val="20"/>
              </w:rPr>
              <w:t>LICENSEE (Authorized User)</w:t>
            </w:r>
          </w:p>
        </w:tc>
      </w:tr>
      <w:tr w:rsidR="00EC7748" w14:paraId="6887E29E" w14:textId="77777777" w:rsidTr="00202E83">
        <w:trPr>
          <w:trHeight w:val="400"/>
        </w:trPr>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0398E44F" w14:textId="77777777" w:rsidR="00EC7748" w:rsidRDefault="00000000">
            <w:pPr>
              <w:spacing w:before="100" w:after="100"/>
            </w:pPr>
            <w:r>
              <w:rPr>
                <w:color w:val="606060"/>
                <w:sz w:val="19"/>
              </w:rPr>
              <w:t xml:space="preserve">Full Legal Name:  </w:t>
            </w:r>
            <w:r>
              <w:rPr>
                <w:color w:val="244169"/>
                <w:sz w:val="19"/>
              </w:rPr>
              <w:t>_________________________</w:t>
            </w:r>
          </w:p>
        </w:tc>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1B7B696B" w14:textId="77777777" w:rsidR="00EC7748" w:rsidRDefault="00000000">
            <w:pPr>
              <w:spacing w:before="100" w:after="100"/>
            </w:pPr>
            <w:r>
              <w:rPr>
                <w:color w:val="606060"/>
                <w:sz w:val="19"/>
              </w:rPr>
              <w:t xml:space="preserve">Full Legal Name / Company:  </w:t>
            </w:r>
            <w:r>
              <w:rPr>
                <w:color w:val="244169"/>
                <w:sz w:val="19"/>
              </w:rPr>
              <w:t>_________________________</w:t>
            </w:r>
          </w:p>
        </w:tc>
      </w:tr>
      <w:tr w:rsidR="00EC7748" w14:paraId="294E7DCA" w14:textId="77777777" w:rsidTr="00202E83">
        <w:trPr>
          <w:trHeight w:val="400"/>
        </w:trPr>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400DC2CE" w14:textId="77777777" w:rsidR="00EC7748" w:rsidRDefault="00000000">
            <w:pPr>
              <w:spacing w:before="100" w:after="100"/>
            </w:pPr>
            <w:r>
              <w:rPr>
                <w:color w:val="606060"/>
                <w:sz w:val="19"/>
              </w:rPr>
              <w:t xml:space="preserve">Email Address:  </w:t>
            </w:r>
            <w:r>
              <w:rPr>
                <w:color w:val="244169"/>
                <w:sz w:val="19"/>
              </w:rPr>
              <w:t>_________________________</w:t>
            </w:r>
          </w:p>
        </w:tc>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6AF738E4" w14:textId="77777777" w:rsidR="00EC7748" w:rsidRDefault="00000000">
            <w:pPr>
              <w:spacing w:before="100" w:after="100"/>
            </w:pPr>
            <w:r>
              <w:rPr>
                <w:color w:val="606060"/>
                <w:sz w:val="19"/>
              </w:rPr>
              <w:t xml:space="preserve">Email Address:  </w:t>
            </w:r>
            <w:r>
              <w:rPr>
                <w:color w:val="244169"/>
                <w:sz w:val="19"/>
              </w:rPr>
              <w:t>_________________________</w:t>
            </w:r>
          </w:p>
        </w:tc>
      </w:tr>
      <w:tr w:rsidR="00EC7748" w14:paraId="62148674" w14:textId="77777777" w:rsidTr="00202E83">
        <w:trPr>
          <w:trHeight w:val="400"/>
        </w:trPr>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433C64B5" w14:textId="77777777" w:rsidR="00EC7748" w:rsidRDefault="00000000">
            <w:pPr>
              <w:spacing w:before="100" w:after="100"/>
            </w:pPr>
            <w:r>
              <w:rPr>
                <w:color w:val="606060"/>
                <w:sz w:val="19"/>
              </w:rPr>
              <w:t xml:space="preserve">Mailing Address:  </w:t>
            </w:r>
            <w:r>
              <w:rPr>
                <w:color w:val="244169"/>
                <w:sz w:val="19"/>
              </w:rPr>
              <w:t>_________________________</w:t>
            </w:r>
          </w:p>
        </w:tc>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7EF041AD" w14:textId="77777777" w:rsidR="00EC7748" w:rsidRDefault="00000000">
            <w:pPr>
              <w:spacing w:before="100" w:after="100"/>
            </w:pPr>
            <w:r>
              <w:rPr>
                <w:color w:val="606060"/>
                <w:sz w:val="19"/>
              </w:rPr>
              <w:t xml:space="preserve">Company / Organization:  </w:t>
            </w:r>
            <w:r>
              <w:rPr>
                <w:color w:val="244169"/>
                <w:sz w:val="19"/>
              </w:rPr>
              <w:t>_________________________</w:t>
            </w:r>
          </w:p>
        </w:tc>
      </w:tr>
      <w:tr w:rsidR="00EC7748" w14:paraId="011C7604" w14:textId="77777777" w:rsidTr="00202E83">
        <w:trPr>
          <w:trHeight w:val="400"/>
        </w:trPr>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4876ECAD" w14:textId="77777777" w:rsidR="00EC7748" w:rsidRDefault="00000000">
            <w:pPr>
              <w:spacing w:before="100" w:after="100"/>
            </w:pPr>
            <w:r>
              <w:rPr>
                <w:color w:val="606060"/>
                <w:sz w:val="19"/>
              </w:rPr>
              <w:t xml:space="preserve">Phone Number:  </w:t>
            </w:r>
            <w:r>
              <w:rPr>
                <w:color w:val="244169"/>
                <w:sz w:val="19"/>
              </w:rPr>
              <w:t>_________________________</w:t>
            </w:r>
          </w:p>
        </w:tc>
        <w:tc>
          <w:tcPr>
            <w:tcW w:w="4320" w:type="dxa"/>
            <w:tcBorders>
              <w:top w:val="single" w:sz="4" w:space="0" w:color="D0D8E8"/>
              <w:left w:val="single" w:sz="4" w:space="0" w:color="D0D8E8"/>
              <w:bottom w:val="single" w:sz="4" w:space="0" w:color="D0D8E8"/>
              <w:right w:val="single" w:sz="4" w:space="0" w:color="D0D8E8"/>
            </w:tcBorders>
            <w:shd w:val="clear" w:color="auto" w:fill="F0F4FA"/>
          </w:tcPr>
          <w:p w14:paraId="15628F34" w14:textId="77777777" w:rsidR="00EC7748" w:rsidRDefault="00000000">
            <w:pPr>
              <w:spacing w:before="100" w:after="100"/>
            </w:pPr>
            <w:r>
              <w:rPr>
                <w:color w:val="606060"/>
                <w:sz w:val="19"/>
              </w:rPr>
              <w:t xml:space="preserve">Phone Number:  </w:t>
            </w:r>
            <w:r>
              <w:rPr>
                <w:color w:val="244169"/>
                <w:sz w:val="19"/>
              </w:rPr>
              <w:t>_________________________</w:t>
            </w:r>
          </w:p>
        </w:tc>
      </w:tr>
      <w:tr w:rsidR="00EC7748" w14:paraId="39425A79" w14:textId="77777777" w:rsidTr="00202E83">
        <w:tc>
          <w:tcPr>
            <w:tcW w:w="4320" w:type="dxa"/>
          </w:tcPr>
          <w:p w14:paraId="3BE82CCD" w14:textId="77777777" w:rsidR="00EC7748" w:rsidRDefault="00EC7748"/>
        </w:tc>
        <w:tc>
          <w:tcPr>
            <w:tcW w:w="4320" w:type="dxa"/>
          </w:tcPr>
          <w:p w14:paraId="550B9AE6" w14:textId="77777777" w:rsidR="00EC7748" w:rsidRDefault="00EC7748"/>
        </w:tc>
      </w:tr>
    </w:tbl>
    <w:p w14:paraId="4195A388" w14:textId="77777777" w:rsidR="00EC7748" w:rsidRDefault="00EC7748">
      <w:pPr>
        <w:spacing w:after="160"/>
      </w:pPr>
    </w:p>
    <w:p w14:paraId="24AF6E80" w14:textId="77777777" w:rsidR="00EC7748" w:rsidRDefault="00000000">
      <w:pPr>
        <w:pBdr>
          <w:bottom w:val="single" w:sz="6" w:space="1" w:color="244169"/>
        </w:pBdr>
        <w:spacing w:before="280" w:after="60"/>
      </w:pPr>
      <w:r>
        <w:rPr>
          <w:b/>
          <w:color w:val="244169"/>
          <w:sz w:val="22"/>
        </w:rPr>
        <w:t>1. GRANT OF LICENSE</w:t>
      </w:r>
    </w:p>
    <w:p w14:paraId="792EF306" w14:textId="77777777" w:rsidR="00EC7748" w:rsidRDefault="00000000">
      <w:pPr>
        <w:spacing w:before="80" w:after="120"/>
      </w:pPr>
      <w:r>
        <w:rPr>
          <w:color w:val="1A1A1A"/>
        </w:rPr>
        <w:t>The Licensor hereby grants to the Licensee a non-exclusive, non-transferable license to use the Licensor's digital portrait ("Licensed Portrait") for the purposes described in this Agreement. This license is limited to the specific uses selected by the Licensee during the digital signing process on the PortraitPay AI platform at https://portraitpayai.com/.</w:t>
      </w:r>
    </w:p>
    <w:p w14:paraId="192E14CF" w14:textId="77777777" w:rsidR="00EC7748" w:rsidRDefault="00000000">
      <w:pPr>
        <w:pBdr>
          <w:bottom w:val="single" w:sz="6" w:space="1" w:color="244169"/>
        </w:pBdr>
        <w:spacing w:before="280" w:after="60"/>
      </w:pPr>
      <w:r>
        <w:rPr>
          <w:b/>
          <w:color w:val="244169"/>
          <w:sz w:val="22"/>
        </w:rPr>
        <w:t>2. LICENSE SCOPE AND PERMITTED USES</w:t>
      </w:r>
    </w:p>
    <w:p w14:paraId="17E104C5" w14:textId="77777777" w:rsidR="00EC7748" w:rsidRDefault="00000000">
      <w:pPr>
        <w:spacing w:before="80" w:after="120"/>
      </w:pPr>
      <w:r>
        <w:rPr>
          <w:color w:val="1A1A1A"/>
        </w:rPr>
        <w:t>Subject to the terms of this Agreement, the Licensee is authorized to use the Licensed Portrait solely for: advertising, marketing, and promotional materials; product packaging and labeling; social media content; digital and print publications; and other uses as agreed in writing.</w:t>
      </w:r>
    </w:p>
    <w:p w14:paraId="2E80BC8E" w14:textId="77777777" w:rsidR="00EC7748" w:rsidRDefault="00000000">
      <w:pPr>
        <w:pBdr>
          <w:bottom w:val="single" w:sz="6" w:space="1" w:color="244169"/>
        </w:pBdr>
        <w:spacing w:before="280" w:after="60"/>
      </w:pPr>
      <w:r>
        <w:rPr>
          <w:b/>
          <w:color w:val="244169"/>
          <w:sz w:val="22"/>
        </w:rPr>
        <w:t>3. TERRITORY AND DURATION</w:t>
      </w:r>
    </w:p>
    <w:p w14:paraId="1BCE55E6" w14:textId="77777777" w:rsidR="00EC7748" w:rsidRDefault="00000000">
      <w:pPr>
        <w:spacing w:before="80" w:after="120"/>
      </w:pPr>
      <w:r>
        <w:rPr>
          <w:color w:val="1A1A1A"/>
        </w:rPr>
        <w:t>This license is granted for a period of one (1) year from the date of digital execution unless earlier terminated. The territory is worldwide (global) unless otherwise specified.</w:t>
      </w:r>
    </w:p>
    <w:p w14:paraId="55C228E0" w14:textId="77777777" w:rsidR="00EC7748" w:rsidRDefault="00000000">
      <w:pPr>
        <w:spacing w:before="60" w:after="60"/>
      </w:pPr>
      <w:r>
        <w:rPr>
          <w:color w:val="606060"/>
          <w:sz w:val="19"/>
        </w:rPr>
        <w:t xml:space="preserve">License Start Date:  </w:t>
      </w:r>
      <w:r>
        <w:rPr>
          <w:color w:val="1A1A1A"/>
          <w:sz w:val="19"/>
        </w:rPr>
        <w:t>____________________________</w:t>
      </w:r>
    </w:p>
    <w:p w14:paraId="14A70ECA" w14:textId="77777777" w:rsidR="00EC7748" w:rsidRDefault="00000000">
      <w:pPr>
        <w:spacing w:before="60" w:after="60"/>
      </w:pPr>
      <w:r>
        <w:rPr>
          <w:color w:val="606060"/>
          <w:sz w:val="19"/>
        </w:rPr>
        <w:lastRenderedPageBreak/>
        <w:t xml:space="preserve">License End Date:  </w:t>
      </w:r>
      <w:r>
        <w:rPr>
          <w:color w:val="1A1A1A"/>
          <w:sz w:val="19"/>
        </w:rPr>
        <w:t>____________________________</w:t>
      </w:r>
    </w:p>
    <w:p w14:paraId="67EF270F" w14:textId="77777777" w:rsidR="00EC7748" w:rsidRDefault="00000000">
      <w:pPr>
        <w:spacing w:before="60" w:after="60"/>
      </w:pPr>
      <w:r>
        <w:rPr>
          <w:color w:val="606060"/>
          <w:sz w:val="19"/>
        </w:rPr>
        <w:t xml:space="preserve">Territory:  </w:t>
      </w:r>
      <w:r>
        <w:rPr>
          <w:color w:val="1A1A1A"/>
          <w:sz w:val="19"/>
        </w:rPr>
        <w:t>____________________________</w:t>
      </w:r>
    </w:p>
    <w:p w14:paraId="5CBA55D2" w14:textId="77777777" w:rsidR="00EC7748" w:rsidRDefault="00000000">
      <w:pPr>
        <w:pBdr>
          <w:bottom w:val="single" w:sz="6" w:space="1" w:color="244169"/>
        </w:pBdr>
        <w:spacing w:before="280" w:after="60"/>
      </w:pPr>
      <w:r>
        <w:rPr>
          <w:b/>
          <w:color w:val="244169"/>
          <w:sz w:val="22"/>
        </w:rPr>
        <w:t>4. CONSIDERATION AND PAYMENT</w:t>
      </w:r>
    </w:p>
    <w:p w14:paraId="737B3E4A" w14:textId="77777777" w:rsidR="00EC7748" w:rsidRDefault="00000000">
      <w:pPr>
        <w:spacing w:before="80" w:after="120"/>
      </w:pPr>
      <w:r>
        <w:rPr>
          <w:color w:val="1A1A1A"/>
        </w:rPr>
        <w:t>The Licensee shall pay the Licensor a one-time licensing fee as agreed during the digital signing process. PortraitPay AI will process the payment and transfer the net proceeds (after deducting the 1% platform fee) to the Licensor within five (5) business days of receipt.</w:t>
      </w:r>
    </w:p>
    <w:p w14:paraId="5A119764" w14:textId="77777777" w:rsidR="00EC7748" w:rsidRDefault="00000000">
      <w:pPr>
        <w:spacing w:before="60" w:after="60"/>
      </w:pPr>
      <w:r>
        <w:rPr>
          <w:color w:val="606060"/>
          <w:sz w:val="19"/>
        </w:rPr>
        <w:t xml:space="preserve">Agreed License Fee (USD):  </w:t>
      </w:r>
      <w:r>
        <w:rPr>
          <w:color w:val="1A1A1A"/>
          <w:sz w:val="19"/>
        </w:rPr>
        <w:t>____________________________</w:t>
      </w:r>
    </w:p>
    <w:p w14:paraId="6FE9B091" w14:textId="77777777" w:rsidR="00EC7748" w:rsidRDefault="00000000">
      <w:pPr>
        <w:spacing w:before="60" w:after="60"/>
      </w:pPr>
      <w:r>
        <w:rPr>
          <w:color w:val="606060"/>
          <w:sz w:val="19"/>
        </w:rPr>
        <w:t xml:space="preserve">Payment Method:  </w:t>
      </w:r>
      <w:r>
        <w:rPr>
          <w:color w:val="1A1A1A"/>
          <w:sz w:val="19"/>
        </w:rPr>
        <w:t>____________________________</w:t>
      </w:r>
    </w:p>
    <w:p w14:paraId="73279153" w14:textId="77777777" w:rsidR="00EC7748" w:rsidRDefault="00000000">
      <w:pPr>
        <w:pBdr>
          <w:bottom w:val="single" w:sz="6" w:space="1" w:color="244169"/>
        </w:pBdr>
        <w:spacing w:before="280" w:after="60"/>
      </w:pPr>
      <w:r>
        <w:rPr>
          <w:b/>
          <w:color w:val="244169"/>
          <w:sz w:val="22"/>
        </w:rPr>
        <w:t>5. REPRESENTATIONS AND WARRANTIES</w:t>
      </w:r>
    </w:p>
    <w:p w14:paraId="4FFF17A9" w14:textId="77777777" w:rsidR="00EC7748" w:rsidRDefault="00000000">
      <w:pPr>
        <w:spacing w:before="80" w:after="120"/>
      </w:pPr>
      <w:r>
        <w:rPr>
          <w:color w:val="1A1A1A"/>
        </w:rPr>
        <w:t>The Licensor represents and warrants that: (a) the Licensor is the sole and exclusive owner of the Licensed Portrait and has full authority to grant this license; (b) the Licensed Portrait does not infringe upon any third-party intellectual property rights; (c) the Licensor has obtained all necessary consents for the creation and use of the Licensed Portrait.</w:t>
      </w:r>
    </w:p>
    <w:p w14:paraId="083B87A3" w14:textId="77777777" w:rsidR="00EC7748" w:rsidRDefault="00000000">
      <w:pPr>
        <w:pBdr>
          <w:bottom w:val="single" w:sz="6" w:space="1" w:color="244169"/>
        </w:pBdr>
        <w:spacing w:before="280" w:after="60"/>
      </w:pPr>
      <w:r>
        <w:rPr>
          <w:b/>
          <w:color w:val="244169"/>
          <w:sz w:val="22"/>
        </w:rPr>
        <w:t>6. LIMITATION OF LIABILITY</w:t>
      </w:r>
    </w:p>
    <w:p w14:paraId="6ECF3880" w14:textId="77777777" w:rsidR="00EC7748" w:rsidRDefault="00000000">
      <w:pPr>
        <w:spacing w:before="80" w:after="120"/>
      </w:pPr>
      <w:r>
        <w:rPr>
          <w:color w:val="1A1A1A"/>
        </w:rPr>
        <w:t>To the maximum extent permitted by applicable law, neither party shall be liable for any indirect, incidental, consequential, special, or exemplary damages arising out of or in connection with this Agreement. The total aggregate liability of either party shall not exceed the total license fees paid hereunder.</w:t>
      </w:r>
    </w:p>
    <w:p w14:paraId="1EB780DC" w14:textId="77777777" w:rsidR="00EC7748" w:rsidRDefault="00000000">
      <w:pPr>
        <w:pBdr>
          <w:bottom w:val="single" w:sz="6" w:space="1" w:color="244169"/>
        </w:pBdr>
        <w:spacing w:before="280" w:after="60"/>
      </w:pPr>
      <w:r>
        <w:rPr>
          <w:b/>
          <w:color w:val="244169"/>
          <w:sz w:val="22"/>
        </w:rPr>
        <w:t>7. GOVERNING LAW</w:t>
      </w:r>
    </w:p>
    <w:p w14:paraId="00D7433B" w14:textId="77777777" w:rsidR="00EC7748" w:rsidRDefault="00000000">
      <w:pPr>
        <w:spacing w:before="80" w:after="120"/>
      </w:pPr>
      <w:r>
        <w:rPr>
          <w:color w:val="1A1A1A"/>
        </w:rPr>
        <w:t>This Agreement shall be governed by and construed in accordance with the laws of the State of California, United States of America, without regard to its conflict of law provisions. Any disputes shall be subject to the exclusive jurisdiction of the courts located in Los Angeles County, California.</w:t>
      </w:r>
    </w:p>
    <w:p w14:paraId="5D3AD099" w14:textId="77777777" w:rsidR="00EC7748" w:rsidRDefault="00000000">
      <w:pPr>
        <w:pBdr>
          <w:bottom w:val="single" w:sz="6" w:space="1" w:color="244169"/>
        </w:pBdr>
        <w:spacing w:before="280" w:after="60"/>
      </w:pPr>
      <w:r>
        <w:rPr>
          <w:b/>
          <w:color w:val="244169"/>
          <w:sz w:val="22"/>
        </w:rPr>
        <w:t>8. ENTIRE AGREEMENT AND AMENDMENTS</w:t>
      </w:r>
    </w:p>
    <w:p w14:paraId="34617731" w14:textId="77777777" w:rsidR="00EC7748" w:rsidRDefault="00000000">
      <w:pPr>
        <w:spacing w:before="80" w:after="120"/>
      </w:pPr>
      <w:r>
        <w:rPr>
          <w:color w:val="1A1A1A"/>
        </w:rPr>
        <w:t>This Agreement constitutes the entire agreement between the parties with respect to the subject matter hereof. Any amendment or modification must be in writing and signed by both parties or executed digitally through the PortraitPay AI platform.</w:t>
      </w:r>
    </w:p>
    <w:p w14:paraId="1A26708A" w14:textId="77777777" w:rsidR="00EC7748" w:rsidRDefault="00000000">
      <w:pPr>
        <w:pBdr>
          <w:bottom w:val="single" w:sz="6" w:space="1" w:color="244169"/>
        </w:pBdr>
        <w:spacing w:before="280" w:after="60"/>
      </w:pPr>
      <w:r>
        <w:rPr>
          <w:b/>
          <w:color w:val="244169"/>
          <w:sz w:val="22"/>
        </w:rPr>
        <w:t>9. TERMINATION</w:t>
      </w:r>
    </w:p>
    <w:p w14:paraId="4FB81A86" w14:textId="77777777" w:rsidR="00EC7748" w:rsidRDefault="00000000">
      <w:pPr>
        <w:spacing w:before="80" w:after="120"/>
      </w:pPr>
      <w:r>
        <w:rPr>
          <w:color w:val="1A1A1A"/>
        </w:rPr>
        <w:t>Either party may terminate this Agreement upon thirty (30) days written notice. Upon termination, the Licensee must cease all use of the Licensed Portrait and remove all copies from circulation within five (5) business days. PortraitPay AI reserves the right to terminate this Agreement immediately for any material breach.</w:t>
      </w:r>
    </w:p>
    <w:p w14:paraId="64DE6FF4" w14:textId="77777777" w:rsidR="00EC7748" w:rsidRDefault="00000000">
      <w:pPr>
        <w:pBdr>
          <w:bottom w:val="single" w:sz="6" w:space="1" w:color="244169"/>
        </w:pBdr>
        <w:spacing w:before="280" w:after="60"/>
      </w:pPr>
      <w:r>
        <w:rPr>
          <w:b/>
          <w:color w:val="244169"/>
          <w:sz w:val="22"/>
        </w:rPr>
        <w:t>PROHIBITED USES</w:t>
      </w:r>
    </w:p>
    <w:p w14:paraId="4479C559" w14:textId="77777777" w:rsidR="00EC7748" w:rsidRDefault="00000000">
      <w:pPr>
        <w:spacing w:before="40" w:after="80"/>
      </w:pPr>
      <w:r>
        <w:rPr>
          <w:i/>
          <w:color w:val="606060"/>
          <w:sz w:val="19"/>
        </w:rPr>
        <w:t>The Licensed Portrait may NOT be used for any of the following purposes:</w:t>
      </w:r>
    </w:p>
    <w:p w14:paraId="0E94BBC8" w14:textId="77777777" w:rsidR="00EC7748" w:rsidRDefault="00000000">
      <w:pPr>
        <w:spacing w:before="40" w:after="40"/>
        <w:ind w:left="360"/>
      </w:pPr>
      <w:r>
        <w:rPr>
          <w:color w:val="1A1A1A"/>
          <w:sz w:val="20"/>
        </w:rPr>
        <w:t>☐  Adult, pornographic, or sexually explicit content</w:t>
      </w:r>
    </w:p>
    <w:p w14:paraId="7AF48FF7" w14:textId="77777777" w:rsidR="00EC7748" w:rsidRDefault="00000000">
      <w:pPr>
        <w:spacing w:before="40" w:after="40"/>
        <w:ind w:left="360"/>
      </w:pPr>
      <w:r>
        <w:rPr>
          <w:color w:val="1A1A1A"/>
          <w:sz w:val="20"/>
        </w:rPr>
        <w:t>☐  Political, extremist, or propaganda content</w:t>
      </w:r>
    </w:p>
    <w:p w14:paraId="1343EC4C" w14:textId="77777777" w:rsidR="00EC7748" w:rsidRDefault="00000000">
      <w:pPr>
        <w:spacing w:before="40" w:after="40"/>
        <w:ind w:left="360"/>
      </w:pPr>
      <w:r>
        <w:rPr>
          <w:color w:val="1A1A1A"/>
          <w:sz w:val="20"/>
        </w:rPr>
        <w:lastRenderedPageBreak/>
        <w:t>☐  Violent, gory, or graphic content</w:t>
      </w:r>
    </w:p>
    <w:p w14:paraId="2FCCD2F0" w14:textId="77777777" w:rsidR="00EC7748" w:rsidRDefault="00000000">
      <w:pPr>
        <w:spacing w:before="40" w:after="40"/>
        <w:ind w:left="360"/>
      </w:pPr>
      <w:r>
        <w:rPr>
          <w:color w:val="1A1A1A"/>
          <w:sz w:val="20"/>
        </w:rPr>
        <w:t>☐  Hateful, discriminatory, or defamatory content</w:t>
      </w:r>
    </w:p>
    <w:p w14:paraId="5FC504EC" w14:textId="77777777" w:rsidR="00EC7748" w:rsidRDefault="00000000">
      <w:pPr>
        <w:spacing w:before="40" w:after="40"/>
        <w:ind w:left="360"/>
      </w:pPr>
      <w:r>
        <w:rPr>
          <w:color w:val="1A1A1A"/>
          <w:sz w:val="20"/>
        </w:rPr>
        <w:t>☐  Fraudulent, scam, or deceptive content</w:t>
      </w:r>
    </w:p>
    <w:p w14:paraId="245AB35E" w14:textId="77777777" w:rsidR="00EC7748" w:rsidRDefault="00000000">
      <w:pPr>
        <w:spacing w:before="40" w:after="40"/>
        <w:ind w:left="360"/>
      </w:pPr>
      <w:r>
        <w:rPr>
          <w:color w:val="1A1A1A"/>
          <w:sz w:val="20"/>
        </w:rPr>
        <w:t>☐  Sale of weapons or dangerous goods</w:t>
      </w:r>
    </w:p>
    <w:p w14:paraId="469FEAA0" w14:textId="77777777" w:rsidR="00EC7748" w:rsidRDefault="00000000">
      <w:pPr>
        <w:spacing w:before="40" w:after="40"/>
        <w:ind w:left="360"/>
      </w:pPr>
      <w:r>
        <w:rPr>
          <w:color w:val="1A1A1A"/>
          <w:sz w:val="20"/>
        </w:rPr>
        <w:t>☐  Illegal activities or unlawful purposes</w:t>
      </w:r>
    </w:p>
    <w:p w14:paraId="7FF8CEEB" w14:textId="77777777" w:rsidR="00EC7748" w:rsidRDefault="00000000">
      <w:pPr>
        <w:pBdr>
          <w:bottom w:val="single" w:sz="6" w:space="1" w:color="244169"/>
        </w:pBdr>
        <w:spacing w:before="280" w:after="60"/>
      </w:pPr>
      <w:r>
        <w:rPr>
          <w:b/>
          <w:color w:val="244169"/>
          <w:sz w:val="22"/>
        </w:rPr>
        <w:t>SIGNATURES</w:t>
      </w:r>
    </w:p>
    <w:p w14:paraId="07270290" w14:textId="77777777" w:rsidR="00EC7748" w:rsidRDefault="00000000">
      <w:pPr>
        <w:spacing w:before="80" w:after="80"/>
      </w:pPr>
      <w:r>
        <w:rPr>
          <w:i/>
          <w:color w:val="606060"/>
          <w:sz w:val="19"/>
        </w:rPr>
        <w:t>By signing below, both parties agree to all terms and conditions set forth in this Agreement.</w:t>
      </w:r>
    </w:p>
    <w:tbl>
      <w:tblPr>
        <w:tblW w:w="0" w:type="auto"/>
        <w:tblLook w:val="04A0" w:firstRow="1" w:lastRow="0" w:firstColumn="1" w:lastColumn="0" w:noHBand="0" w:noVBand="1"/>
      </w:tblPr>
      <w:tblGrid>
        <w:gridCol w:w="4703"/>
        <w:gridCol w:w="4703"/>
      </w:tblGrid>
      <w:tr w:rsidR="00EC7748" w14:paraId="2BE249D1" w14:textId="77777777">
        <w:tc>
          <w:tcPr>
            <w:tcW w:w="4703" w:type="dxa"/>
          </w:tcPr>
          <w:p w14:paraId="7E9A0515" w14:textId="77777777" w:rsidR="00EC7748" w:rsidRDefault="00000000">
            <w:pPr>
              <w:spacing w:before="60" w:after="40"/>
            </w:pPr>
            <w:r>
              <w:rPr>
                <w:color w:val="606060"/>
                <w:sz w:val="19"/>
              </w:rPr>
              <w:t xml:space="preserve">Licensor Signature:  </w:t>
            </w:r>
            <w:r>
              <w:rPr>
                <w:color w:val="244169"/>
                <w:sz w:val="19"/>
              </w:rPr>
              <w:t>___________________________________</w:t>
            </w:r>
          </w:p>
        </w:tc>
        <w:tc>
          <w:tcPr>
            <w:tcW w:w="4703" w:type="dxa"/>
          </w:tcPr>
          <w:p w14:paraId="75C1EE5D" w14:textId="77777777" w:rsidR="00EC7748" w:rsidRDefault="00000000">
            <w:pPr>
              <w:spacing w:before="60" w:after="40"/>
            </w:pPr>
            <w:r>
              <w:rPr>
                <w:color w:val="606060"/>
                <w:sz w:val="19"/>
              </w:rPr>
              <w:t xml:space="preserve">Licensee Signature:  </w:t>
            </w:r>
            <w:r>
              <w:rPr>
                <w:color w:val="244169"/>
                <w:sz w:val="19"/>
              </w:rPr>
              <w:t>___________________________________</w:t>
            </w:r>
          </w:p>
        </w:tc>
      </w:tr>
      <w:tr w:rsidR="00EC7748" w14:paraId="12FE7F32" w14:textId="77777777">
        <w:tc>
          <w:tcPr>
            <w:tcW w:w="4703" w:type="dxa"/>
          </w:tcPr>
          <w:p w14:paraId="23369D49" w14:textId="77777777" w:rsidR="00EC7748" w:rsidRDefault="00000000">
            <w:pPr>
              <w:spacing w:before="60" w:after="40"/>
            </w:pPr>
            <w:r>
              <w:rPr>
                <w:color w:val="606060"/>
                <w:sz w:val="19"/>
              </w:rPr>
              <w:t xml:space="preserve">Licensor Print Name:  </w:t>
            </w:r>
            <w:r>
              <w:rPr>
                <w:color w:val="244169"/>
                <w:sz w:val="19"/>
              </w:rPr>
              <w:t>___________________________________</w:t>
            </w:r>
          </w:p>
        </w:tc>
        <w:tc>
          <w:tcPr>
            <w:tcW w:w="4703" w:type="dxa"/>
          </w:tcPr>
          <w:p w14:paraId="013CC281" w14:textId="77777777" w:rsidR="00EC7748" w:rsidRDefault="00000000">
            <w:pPr>
              <w:spacing w:before="60" w:after="40"/>
            </w:pPr>
            <w:r>
              <w:rPr>
                <w:color w:val="606060"/>
                <w:sz w:val="19"/>
              </w:rPr>
              <w:t xml:space="preserve">Licensee Print Name:  </w:t>
            </w:r>
            <w:r>
              <w:rPr>
                <w:color w:val="244169"/>
                <w:sz w:val="19"/>
              </w:rPr>
              <w:t>___________________________________</w:t>
            </w:r>
          </w:p>
        </w:tc>
      </w:tr>
      <w:tr w:rsidR="00EC7748" w14:paraId="03E2D2F9" w14:textId="77777777">
        <w:tc>
          <w:tcPr>
            <w:tcW w:w="4703" w:type="dxa"/>
          </w:tcPr>
          <w:p w14:paraId="48625AB6" w14:textId="77777777" w:rsidR="00EC7748" w:rsidRDefault="00000000">
            <w:pPr>
              <w:spacing w:before="60" w:after="40"/>
            </w:pPr>
            <w:r>
              <w:rPr>
                <w:color w:val="606060"/>
                <w:sz w:val="19"/>
              </w:rPr>
              <w:t xml:space="preserve">Licensor Date:  </w:t>
            </w:r>
            <w:r>
              <w:rPr>
                <w:color w:val="244169"/>
                <w:sz w:val="19"/>
              </w:rPr>
              <w:t>___________________________________</w:t>
            </w:r>
          </w:p>
        </w:tc>
        <w:tc>
          <w:tcPr>
            <w:tcW w:w="4703" w:type="dxa"/>
          </w:tcPr>
          <w:p w14:paraId="003ECA48" w14:textId="77777777" w:rsidR="00EC7748" w:rsidRDefault="00000000">
            <w:pPr>
              <w:spacing w:before="60" w:after="40"/>
            </w:pPr>
            <w:r>
              <w:rPr>
                <w:color w:val="606060"/>
                <w:sz w:val="19"/>
              </w:rPr>
              <w:t xml:space="preserve">Licensee Date:  </w:t>
            </w:r>
            <w:r>
              <w:rPr>
                <w:color w:val="244169"/>
                <w:sz w:val="19"/>
              </w:rPr>
              <w:t>___________________________________</w:t>
            </w:r>
          </w:p>
        </w:tc>
      </w:tr>
    </w:tbl>
    <w:p w14:paraId="2FC45162" w14:textId="77777777" w:rsidR="00EC7748" w:rsidRDefault="00EC7748">
      <w:pPr>
        <w:spacing w:after="80"/>
      </w:pPr>
    </w:p>
    <w:p w14:paraId="69042E04" w14:textId="77777777" w:rsidR="0040023C" w:rsidRDefault="00E44462" w:rsidP="0040023C">
      <w:pPr>
        <w:pBdr>
          <w:top w:val="single" w:sz="4" w:space="1" w:color="CCCCCC"/>
        </w:pBdr>
        <w:spacing w:before="400" w:after="120"/>
        <w:jc w:val="center"/>
        <w:rPr>
          <w:rFonts w:eastAsia="宋体"/>
          <w:lang w:eastAsia="zh-CN"/>
        </w:rPr>
      </w:pP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r>
        <w:rPr>
          <w:rFonts w:eastAsia="宋体"/>
          <w:lang w:eastAsia="zh-CN"/>
        </w:rPr>
        <w:br/>
      </w:r>
    </w:p>
    <w:p w14:paraId="4C955989" w14:textId="77777777" w:rsidR="0040023C" w:rsidRDefault="0040023C" w:rsidP="0040023C">
      <w:pPr>
        <w:pBdr>
          <w:top w:val="single" w:sz="4" w:space="1" w:color="CCCCCC"/>
        </w:pBdr>
        <w:spacing w:before="400" w:after="120"/>
        <w:jc w:val="center"/>
        <w:rPr>
          <w:rFonts w:eastAsia="宋体"/>
          <w:lang w:eastAsia="zh-CN"/>
        </w:rPr>
      </w:pPr>
    </w:p>
    <w:p w14:paraId="68967830" w14:textId="77777777" w:rsidR="0040023C" w:rsidRDefault="0040023C" w:rsidP="0040023C">
      <w:pPr>
        <w:pBdr>
          <w:top w:val="single" w:sz="4" w:space="1" w:color="CCCCCC"/>
        </w:pBdr>
        <w:spacing w:before="400" w:after="120"/>
        <w:jc w:val="center"/>
        <w:rPr>
          <w:rFonts w:eastAsia="宋体"/>
          <w:lang w:eastAsia="zh-CN"/>
        </w:rPr>
      </w:pPr>
    </w:p>
    <w:p w14:paraId="49BAEBC2" w14:textId="16696669" w:rsidR="00EC7748" w:rsidRPr="00E44462" w:rsidRDefault="00E44462" w:rsidP="0096590D">
      <w:pPr>
        <w:pBdr>
          <w:top w:val="single" w:sz="4" w:space="1" w:color="CCCCCC"/>
        </w:pBdr>
        <w:spacing w:before="400" w:after="120"/>
        <w:jc w:val="center"/>
        <w:rPr>
          <w:rFonts w:eastAsia="宋体" w:hint="eastAsia"/>
          <w:lang w:eastAsia="zh-CN"/>
        </w:rPr>
      </w:pPr>
      <w:r>
        <w:rPr>
          <w:rFonts w:eastAsia="宋体"/>
          <w:lang w:eastAsia="zh-CN"/>
        </w:rPr>
        <w:br/>
      </w:r>
      <w:r w:rsidRPr="00E44462">
        <w:rPr>
          <w:rFonts w:eastAsia="宋体"/>
          <w:color w:val="12313A"/>
          <w:lang w:eastAsia="zh-CN"/>
        </w:rPr>
        <w:t xml:space="preserve">This template was generated by </w:t>
      </w:r>
      <w:proofErr w:type="spellStart"/>
      <w:r w:rsidRPr="00E44462">
        <w:rPr>
          <w:rFonts w:eastAsia="宋体"/>
          <w:color w:val="12313A"/>
          <w:lang w:eastAsia="zh-CN"/>
        </w:rPr>
        <w:t>PortraitPay</w:t>
      </w:r>
      <w:proofErr w:type="spellEnd"/>
      <w:r w:rsidRPr="00E44462">
        <w:rPr>
          <w:rFonts w:eastAsia="宋体"/>
          <w:color w:val="12313A"/>
          <w:lang w:eastAsia="zh-CN"/>
        </w:rPr>
        <w:t xml:space="preserve"> AI</w:t>
      </w:r>
      <w:r w:rsidRPr="00E44462">
        <w:rPr>
          <w:rFonts w:eastAsia="宋体"/>
          <w:color w:val="12313A"/>
          <w:lang w:eastAsia="zh-CN"/>
        </w:rPr>
        <w:br/>
      </w:r>
      <w:r w:rsidRPr="0040023C">
        <w:rPr>
          <w:iCs/>
          <w:color w:val="12313A"/>
          <w:sz w:val="18"/>
        </w:rPr>
        <w:t>portraitpayai.co</w:t>
      </w:r>
      <w:r w:rsidRPr="0040023C">
        <w:rPr>
          <w:rFonts w:eastAsia="宋体" w:hint="eastAsia"/>
          <w:iCs/>
          <w:color w:val="12313A"/>
          <w:sz w:val="18"/>
          <w:lang w:eastAsia="zh-CN"/>
        </w:rPr>
        <w:t>m</w:t>
      </w:r>
      <w:r w:rsidRPr="00E44462">
        <w:rPr>
          <w:rFonts w:eastAsia="宋体"/>
          <w:color w:val="12313A"/>
          <w:lang w:eastAsia="zh-CN"/>
        </w:rPr>
        <w:br/>
      </w:r>
    </w:p>
    <w:sectPr w:rsidR="00EC7748" w:rsidRPr="00E44462" w:rsidSect="00034616">
      <w:headerReference w:type="default" r:id="rId9"/>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B63DE" w14:textId="77777777" w:rsidR="00B279A6" w:rsidRDefault="00B279A6">
      <w:pPr>
        <w:spacing w:after="0" w:line="240" w:lineRule="auto"/>
      </w:pPr>
      <w:r>
        <w:separator/>
      </w:r>
    </w:p>
  </w:endnote>
  <w:endnote w:type="continuationSeparator" w:id="0">
    <w:p w14:paraId="41F85FDB" w14:textId="77777777" w:rsidR="00B279A6" w:rsidRDefault="00B27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41183" w14:textId="77777777" w:rsidR="00B279A6" w:rsidRDefault="00B279A6">
      <w:pPr>
        <w:spacing w:after="0" w:line="240" w:lineRule="auto"/>
      </w:pPr>
      <w:r>
        <w:separator/>
      </w:r>
    </w:p>
  </w:footnote>
  <w:footnote w:type="continuationSeparator" w:id="0">
    <w:p w14:paraId="6A573572" w14:textId="77777777" w:rsidR="00B279A6" w:rsidRDefault="00B27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D849" w14:textId="77777777" w:rsidR="00EC7748" w:rsidRDefault="00EC7748">
    <w:pPr>
      <w:pStyle w:val="a5"/>
      <w:pBdr>
        <w:bottom w:val="single" w:sz="8" w:space="1" w:color="244169"/>
      </w:pBdr>
    </w:pPr>
  </w:p>
  <w:tbl>
    <w:tblPr>
      <w:tblW w:w="0" w:type="auto"/>
      <w:jc w:val="center"/>
      <w:tblLook w:val="04A0" w:firstRow="1" w:lastRow="0" w:firstColumn="1" w:lastColumn="0" w:noHBand="0" w:noVBand="1"/>
    </w:tblPr>
    <w:tblGrid>
      <w:gridCol w:w="3120"/>
      <w:gridCol w:w="3120"/>
      <w:gridCol w:w="3120"/>
    </w:tblGrid>
    <w:tr w:rsidR="00EC7748" w14:paraId="447CC616" w14:textId="77777777">
      <w:trPr>
        <w:jc w:val="center"/>
      </w:trPr>
      <w:tc>
        <w:tcPr>
          <w:tcW w:w="3120" w:type="dxa"/>
        </w:tcPr>
        <w:p w14:paraId="1A3C2451" w14:textId="77777777" w:rsidR="00EC7748" w:rsidRPr="00E44462" w:rsidRDefault="00EC7748">
          <w:pPr>
            <w:rPr>
              <w:rFonts w:eastAsia="宋体" w:hint="eastAsia"/>
              <w:lang w:eastAsia="zh-CN"/>
            </w:rPr>
          </w:pPr>
        </w:p>
      </w:tc>
      <w:tc>
        <w:tcPr>
          <w:tcW w:w="3120" w:type="dxa"/>
          <w:vAlign w:val="center"/>
        </w:tcPr>
        <w:p w14:paraId="1049E8F5" w14:textId="5C5E45FE" w:rsidR="00EC7748" w:rsidRPr="0040023C" w:rsidRDefault="00EC7748" w:rsidP="0040023C">
          <w:pPr>
            <w:spacing w:before="120" w:after="120"/>
            <w:rPr>
              <w:rFonts w:eastAsia="宋体" w:hint="eastAsia"/>
              <w:lang w:eastAsia="zh-CN"/>
            </w:rPr>
          </w:pPr>
        </w:p>
      </w:tc>
      <w:tc>
        <w:tcPr>
          <w:tcW w:w="3120" w:type="dxa"/>
        </w:tcPr>
        <w:p w14:paraId="7E7AB4F3" w14:textId="77777777" w:rsidR="00EC7748" w:rsidRDefault="00EC7748"/>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00441">
    <w:abstractNumId w:val="8"/>
  </w:num>
  <w:num w:numId="2" w16cid:durableId="1010449158">
    <w:abstractNumId w:val="6"/>
  </w:num>
  <w:num w:numId="3" w16cid:durableId="157036035">
    <w:abstractNumId w:val="5"/>
  </w:num>
  <w:num w:numId="4" w16cid:durableId="776607997">
    <w:abstractNumId w:val="4"/>
  </w:num>
  <w:num w:numId="5" w16cid:durableId="1285037205">
    <w:abstractNumId w:val="7"/>
  </w:num>
  <w:num w:numId="6" w16cid:durableId="386999209">
    <w:abstractNumId w:val="3"/>
  </w:num>
  <w:num w:numId="7" w16cid:durableId="1516454756">
    <w:abstractNumId w:val="2"/>
  </w:num>
  <w:num w:numId="8" w16cid:durableId="1080253963">
    <w:abstractNumId w:val="1"/>
  </w:num>
  <w:num w:numId="9" w16cid:durableId="1537043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63D"/>
    <w:rsid w:val="0015074B"/>
    <w:rsid w:val="00202E83"/>
    <w:rsid w:val="0029639D"/>
    <w:rsid w:val="00326F90"/>
    <w:rsid w:val="0040023C"/>
    <w:rsid w:val="0071645A"/>
    <w:rsid w:val="0096590D"/>
    <w:rsid w:val="00A14E9A"/>
    <w:rsid w:val="00AA1D8D"/>
    <w:rsid w:val="00B279A6"/>
    <w:rsid w:val="00B47730"/>
    <w:rsid w:val="00BB7354"/>
    <w:rsid w:val="00CB0664"/>
    <w:rsid w:val="00E44462"/>
    <w:rsid w:val="00EC7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15073"/>
  <w14:defaultImageDpi w14:val="300"/>
  <w15:docId w15:val="{A513B418-F4F2-49AD-88AC-2F2FBA8F3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706</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帝 杭</cp:lastModifiedBy>
  <cp:revision>8</cp:revision>
  <dcterms:created xsi:type="dcterms:W3CDTF">2013-12-23T23:15:00Z</dcterms:created>
  <dcterms:modified xsi:type="dcterms:W3CDTF">2026-04-28T16:10:00Z</dcterms:modified>
  <cp:category/>
</cp:coreProperties>
</file>