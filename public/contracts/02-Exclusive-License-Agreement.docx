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E11A9" w14:textId="77777777" w:rsidR="0032120F" w:rsidRDefault="00000000">
      <w:pPr>
        <w:spacing w:before="80" w:after="120"/>
        <w:jc w:val="center"/>
      </w:pPr>
      <w:r>
        <w:rPr>
          <w:noProof/>
        </w:rPr>
        <w:drawing>
          <wp:inline distT="0" distB="0" distL="0" distR="0" wp14:anchorId="3035FB54" wp14:editId="21F7837C">
            <wp:extent cx="685800" cy="5881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rtraitpayAI.png"/>
                    <pic:cNvPicPr/>
                  </pic:nvPicPr>
                  <pic:blipFill>
                    <a:blip r:embed="rId8"/>
                    <a:stretch>
                      <a:fillRect/>
                    </a:stretch>
                  </pic:blipFill>
                  <pic:spPr>
                    <a:xfrm>
                      <a:off x="0" y="0"/>
                      <a:ext cx="685800" cy="588129"/>
                    </a:xfrm>
                    <a:prstGeom prst="rect">
                      <a:avLst/>
                    </a:prstGeom>
                  </pic:spPr>
                </pic:pic>
              </a:graphicData>
            </a:graphic>
          </wp:inline>
        </w:drawing>
      </w:r>
    </w:p>
    <w:p w14:paraId="3FF841CF" w14:textId="77777777" w:rsidR="0032120F" w:rsidRDefault="00000000">
      <w:pPr>
        <w:spacing w:before="40" w:after="280"/>
        <w:jc w:val="center"/>
      </w:pPr>
      <w:r>
        <w:rPr>
          <w:b/>
          <w:color w:val="244169"/>
          <w:sz w:val="24"/>
        </w:rPr>
        <w:t>PortraitPay AI</w:t>
      </w:r>
    </w:p>
    <w:p w14:paraId="7B8AD9A0" w14:textId="77777777" w:rsidR="0032120F" w:rsidRPr="005229AB" w:rsidRDefault="0032120F">
      <w:pPr>
        <w:rPr>
          <w:rFonts w:eastAsia="宋体"/>
          <w:lang w:eastAsia="zh-CN"/>
        </w:rPr>
      </w:pPr>
    </w:p>
    <w:p w14:paraId="18CBBCAC" w14:textId="77777777" w:rsidR="0032120F" w:rsidRDefault="00000000">
      <w:pPr>
        <w:spacing w:before="80" w:after="80"/>
        <w:jc w:val="center"/>
      </w:pPr>
      <w:r>
        <w:rPr>
          <w:b/>
          <w:color w:val="244169"/>
          <w:sz w:val="44"/>
        </w:rPr>
        <w:t>EXCLUSIVE LICENSE AGREEMENT</w:t>
      </w:r>
    </w:p>
    <w:p w14:paraId="5B11DB8A" w14:textId="77777777" w:rsidR="0032120F" w:rsidRDefault="00000000">
      <w:pPr>
        <w:jc w:val="center"/>
      </w:pPr>
      <w:r>
        <w:rPr>
          <w:color w:val="606060"/>
          <w:sz w:val="22"/>
        </w:rPr>
        <w:t>Exclusive Portrait Licensing Contract</w:t>
      </w:r>
    </w:p>
    <w:tbl>
      <w:tblPr>
        <w:tblStyle w:val="aff1"/>
        <w:tblW w:w="0" w:type="auto"/>
        <w:jc w:val="center"/>
        <w:tblLook w:val="04A0" w:firstRow="1" w:lastRow="0" w:firstColumn="1" w:lastColumn="0" w:noHBand="0" w:noVBand="1"/>
      </w:tblPr>
      <w:tblGrid>
        <w:gridCol w:w="9406"/>
      </w:tblGrid>
      <w:tr w:rsidR="0032120F" w14:paraId="05B0B98A" w14:textId="77777777">
        <w:trPr>
          <w:jc w:val="center"/>
        </w:trPr>
        <w:tc>
          <w:tcPr>
            <w:tcW w:w="9406" w:type="dxa"/>
            <w:tcBorders>
              <w:top w:val="single" w:sz="4" w:space="0" w:color="1A1A1A"/>
              <w:left w:val="single" w:sz="4" w:space="0" w:color="1A1A1A"/>
              <w:bottom w:val="single" w:sz="4" w:space="0" w:color="1A1A1A"/>
              <w:right w:val="single" w:sz="4" w:space="0" w:color="1A1A1A"/>
            </w:tcBorders>
            <w:shd w:val="clear" w:color="auto" w:fill="244169"/>
          </w:tcPr>
          <w:p w14:paraId="57201ACB" w14:textId="77777777" w:rsidR="0032120F" w:rsidRDefault="00000000">
            <w:pPr>
              <w:spacing w:before="160" w:after="160"/>
              <w:jc w:val="center"/>
            </w:pPr>
            <w:r>
              <w:rPr>
                <w:b/>
                <w:color w:val="FFFFFF"/>
                <w:sz w:val="22"/>
              </w:rPr>
              <w:t>LICENSE TYPE:  Exclusive    |    FEE RANGE:  USD 500 - 50,000</w:t>
            </w:r>
          </w:p>
        </w:tc>
      </w:tr>
    </w:tbl>
    <w:p w14:paraId="67CA83CD" w14:textId="77777777" w:rsidR="0032120F" w:rsidRDefault="0032120F"/>
    <w:p w14:paraId="5F2F30CE" w14:textId="77777777" w:rsidR="0032120F" w:rsidRDefault="00000000">
      <w:pPr>
        <w:spacing w:before="160" w:after="80"/>
      </w:pPr>
      <w:r>
        <w:rPr>
          <w:b/>
          <w:color w:val="244169"/>
        </w:rPr>
        <w:t>PARTIES TO THIS AGREEMENT</w:t>
      </w:r>
    </w:p>
    <w:p w14:paraId="307026CE" w14:textId="77777777" w:rsidR="0032120F" w:rsidRDefault="00000000">
      <w:pPr>
        <w:spacing w:after="120"/>
      </w:pPr>
      <w:r>
        <w:rPr>
          <w:i/>
          <w:color w:val="606060"/>
          <w:sz w:val="18"/>
        </w:rPr>
        <w:t>Complete the fields below. Both parties must fill in their information.</w:t>
      </w:r>
    </w:p>
    <w:tbl>
      <w:tblPr>
        <w:tblStyle w:val="aff1"/>
        <w:tblW w:w="0" w:type="auto"/>
        <w:jc w:val="center"/>
        <w:tblLook w:val="04A0" w:firstRow="1" w:lastRow="0" w:firstColumn="1" w:lastColumn="0" w:noHBand="0" w:noVBand="1"/>
      </w:tblPr>
      <w:tblGrid>
        <w:gridCol w:w="4320"/>
        <w:gridCol w:w="4320"/>
      </w:tblGrid>
      <w:tr w:rsidR="0032120F" w14:paraId="384859E9" w14:textId="77777777">
        <w:trPr>
          <w:jc w:val="center"/>
        </w:trPr>
        <w:tc>
          <w:tcPr>
            <w:tcW w:w="4320" w:type="dxa"/>
            <w:tcBorders>
              <w:top w:val="single" w:sz="4" w:space="0" w:color="1A1A1A"/>
              <w:left w:val="single" w:sz="4" w:space="0" w:color="1A1A1A"/>
              <w:bottom w:val="single" w:sz="4" w:space="0" w:color="1A1A1A"/>
              <w:right w:val="single" w:sz="4" w:space="0" w:color="1A1A1A"/>
            </w:tcBorders>
            <w:shd w:val="clear" w:color="auto" w:fill="244169"/>
          </w:tcPr>
          <w:p w14:paraId="598D69C0" w14:textId="77777777" w:rsidR="0032120F" w:rsidRDefault="00000000">
            <w:pPr>
              <w:spacing w:before="100" w:after="100"/>
            </w:pPr>
            <w:r>
              <w:rPr>
                <w:b/>
                <w:color w:val="FFFFFF"/>
                <w:sz w:val="20"/>
              </w:rPr>
              <w:t>LICENSOR (Portrait Owner)</w:t>
            </w:r>
          </w:p>
        </w:tc>
        <w:tc>
          <w:tcPr>
            <w:tcW w:w="4320" w:type="dxa"/>
            <w:tcBorders>
              <w:top w:val="single" w:sz="4" w:space="0" w:color="1A1A1A"/>
              <w:left w:val="single" w:sz="4" w:space="0" w:color="1A1A1A"/>
              <w:bottom w:val="single" w:sz="4" w:space="0" w:color="1A1A1A"/>
              <w:right w:val="single" w:sz="4" w:space="0" w:color="1A1A1A"/>
            </w:tcBorders>
            <w:shd w:val="clear" w:color="auto" w:fill="244169"/>
          </w:tcPr>
          <w:p w14:paraId="211EDE71" w14:textId="77777777" w:rsidR="0032120F" w:rsidRDefault="00000000">
            <w:pPr>
              <w:spacing w:before="100" w:after="100"/>
            </w:pPr>
            <w:r>
              <w:rPr>
                <w:b/>
                <w:color w:val="FFFFFF"/>
                <w:sz w:val="20"/>
              </w:rPr>
              <w:t>LICENSEE (Authorized User)</w:t>
            </w:r>
          </w:p>
        </w:tc>
      </w:tr>
      <w:tr w:rsidR="0032120F" w14:paraId="00ADCD48"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4AAE16B6" w14:textId="77777777" w:rsidR="0032120F" w:rsidRDefault="00000000">
            <w:pPr>
              <w:spacing w:before="100" w:after="100"/>
            </w:pPr>
            <w:r>
              <w:rPr>
                <w:color w:val="606060"/>
                <w:sz w:val="19"/>
              </w:rPr>
              <w:t xml:space="preserve">Full Legal Name: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13AA2082" w14:textId="77777777" w:rsidR="0032120F" w:rsidRDefault="00000000">
            <w:pPr>
              <w:spacing w:before="100" w:after="100"/>
            </w:pPr>
            <w:r>
              <w:rPr>
                <w:color w:val="606060"/>
                <w:sz w:val="19"/>
              </w:rPr>
              <w:t xml:space="preserve">Full Legal Name / Company:  </w:t>
            </w:r>
            <w:r>
              <w:rPr>
                <w:color w:val="244169"/>
                <w:sz w:val="19"/>
              </w:rPr>
              <w:t>_________________________</w:t>
            </w:r>
          </w:p>
        </w:tc>
      </w:tr>
      <w:tr w:rsidR="0032120F" w14:paraId="32C0FCC4"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26A90386" w14:textId="77777777" w:rsidR="0032120F" w:rsidRDefault="00000000">
            <w:pPr>
              <w:spacing w:before="100" w:after="100"/>
            </w:pPr>
            <w:r>
              <w:rPr>
                <w:color w:val="606060"/>
                <w:sz w:val="19"/>
              </w:rPr>
              <w:t xml:space="preserve">Email Address: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3CF8E048" w14:textId="77777777" w:rsidR="0032120F" w:rsidRDefault="00000000">
            <w:pPr>
              <w:spacing w:before="100" w:after="100"/>
            </w:pPr>
            <w:r>
              <w:rPr>
                <w:color w:val="606060"/>
                <w:sz w:val="19"/>
              </w:rPr>
              <w:t xml:space="preserve">Email Address:  </w:t>
            </w:r>
            <w:r>
              <w:rPr>
                <w:color w:val="244169"/>
                <w:sz w:val="19"/>
              </w:rPr>
              <w:t>_________________________</w:t>
            </w:r>
          </w:p>
        </w:tc>
      </w:tr>
      <w:tr w:rsidR="0032120F" w14:paraId="171D80F6"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30ADBBD4" w14:textId="77777777" w:rsidR="0032120F" w:rsidRDefault="00000000">
            <w:pPr>
              <w:spacing w:before="100" w:after="100"/>
            </w:pPr>
            <w:r>
              <w:rPr>
                <w:color w:val="606060"/>
                <w:sz w:val="19"/>
              </w:rPr>
              <w:t xml:space="preserve">Mailing Address: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0F2F8"/>
          </w:tcPr>
          <w:p w14:paraId="140B7894" w14:textId="77777777" w:rsidR="0032120F" w:rsidRDefault="00000000">
            <w:pPr>
              <w:spacing w:before="100" w:after="100"/>
            </w:pPr>
            <w:r>
              <w:rPr>
                <w:color w:val="606060"/>
                <w:sz w:val="19"/>
              </w:rPr>
              <w:t xml:space="preserve">Company / Organization:  </w:t>
            </w:r>
            <w:r>
              <w:rPr>
                <w:color w:val="244169"/>
                <w:sz w:val="19"/>
              </w:rPr>
              <w:t>_________________________</w:t>
            </w:r>
          </w:p>
        </w:tc>
      </w:tr>
      <w:tr w:rsidR="0032120F" w14:paraId="7A474EB1" w14:textId="77777777">
        <w:trPr>
          <w:trHeight w:val="400"/>
          <w:jc w:val="center"/>
        </w:trPr>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61E923DF" w14:textId="77777777" w:rsidR="0032120F" w:rsidRDefault="00000000">
            <w:pPr>
              <w:spacing w:before="100" w:after="100"/>
            </w:pPr>
            <w:r>
              <w:rPr>
                <w:color w:val="606060"/>
                <w:sz w:val="19"/>
              </w:rPr>
              <w:t xml:space="preserve">Phone Number:  </w:t>
            </w:r>
            <w:r>
              <w:rPr>
                <w:color w:val="244169"/>
                <w:sz w:val="19"/>
              </w:rPr>
              <w:t>_________________________</w:t>
            </w:r>
          </w:p>
        </w:tc>
        <w:tc>
          <w:tcPr>
            <w:tcW w:w="4320" w:type="dxa"/>
            <w:tcBorders>
              <w:top w:val="single" w:sz="4" w:space="0" w:color="DDDDDD"/>
              <w:left w:val="single" w:sz="4" w:space="0" w:color="DDDDDD"/>
              <w:bottom w:val="single" w:sz="4" w:space="0" w:color="DDDDDD"/>
              <w:right w:val="single" w:sz="4" w:space="0" w:color="DDDDDD"/>
            </w:tcBorders>
            <w:shd w:val="clear" w:color="auto" w:fill="FFFFFF"/>
          </w:tcPr>
          <w:p w14:paraId="48121F4B" w14:textId="77777777" w:rsidR="0032120F" w:rsidRDefault="00000000">
            <w:pPr>
              <w:spacing w:before="100" w:after="100"/>
            </w:pPr>
            <w:r>
              <w:rPr>
                <w:color w:val="606060"/>
                <w:sz w:val="19"/>
              </w:rPr>
              <w:t xml:space="preserve">Phone Number:  </w:t>
            </w:r>
            <w:r>
              <w:rPr>
                <w:color w:val="244169"/>
                <w:sz w:val="19"/>
              </w:rPr>
              <w:t>_________________________</w:t>
            </w:r>
          </w:p>
        </w:tc>
      </w:tr>
      <w:tr w:rsidR="0032120F" w14:paraId="4ACB4EF3" w14:textId="77777777">
        <w:trPr>
          <w:jc w:val="center"/>
        </w:trPr>
        <w:tc>
          <w:tcPr>
            <w:tcW w:w="4320" w:type="dxa"/>
          </w:tcPr>
          <w:p w14:paraId="1CA2E353" w14:textId="77777777" w:rsidR="0032120F" w:rsidRDefault="0032120F"/>
        </w:tc>
        <w:tc>
          <w:tcPr>
            <w:tcW w:w="4320" w:type="dxa"/>
          </w:tcPr>
          <w:p w14:paraId="2FF7A6EB" w14:textId="77777777" w:rsidR="0032120F" w:rsidRDefault="0032120F"/>
        </w:tc>
      </w:tr>
    </w:tbl>
    <w:p w14:paraId="74A0A85A" w14:textId="77777777" w:rsidR="0032120F" w:rsidRDefault="0032120F">
      <w:pPr>
        <w:spacing w:after="160"/>
      </w:pPr>
    </w:p>
    <w:p w14:paraId="526769FF" w14:textId="77777777" w:rsidR="0032120F" w:rsidRDefault="00000000">
      <w:pPr>
        <w:pBdr>
          <w:top w:val="single" w:sz="4" w:space="1" w:color="CCCCCC"/>
        </w:pBdr>
        <w:spacing w:before="280" w:after="60"/>
      </w:pPr>
      <w:r>
        <w:rPr>
          <w:b/>
          <w:color w:val="244169"/>
          <w:sz w:val="22"/>
        </w:rPr>
        <w:t>1. GRANT OF EXCLUSIVE LICENSE</w:t>
      </w:r>
    </w:p>
    <w:p w14:paraId="645A4BA7" w14:textId="77777777" w:rsidR="0032120F" w:rsidRDefault="00000000">
      <w:pPr>
        <w:spacing w:before="80" w:after="120"/>
      </w:pPr>
      <w:r>
        <w:rPr>
          <w:color w:val="1A1A1A"/>
        </w:rPr>
        <w:t>The Licensor hereby grants to the Licensee an exclusive, non-transferable license to use the Licensor's digital portrait ("Licensed Portrait"). During the term of this Agreement, the Licensor shall not grant any other license to any third party for the Licensed Portrait, and agrees to cease all independent use of the Licensed Portrait worldwide.</w:t>
      </w:r>
    </w:p>
    <w:p w14:paraId="771534B5" w14:textId="77777777" w:rsidR="0032120F" w:rsidRDefault="00000000">
      <w:pPr>
        <w:pBdr>
          <w:top w:val="single" w:sz="4" w:space="1" w:color="CCCCCC"/>
        </w:pBdr>
        <w:spacing w:before="280" w:after="60"/>
      </w:pPr>
      <w:r>
        <w:rPr>
          <w:b/>
          <w:color w:val="244169"/>
          <w:sz w:val="22"/>
        </w:rPr>
        <w:t>2. EXCLUSIVITY TERMS</w:t>
      </w:r>
    </w:p>
    <w:p w14:paraId="03940B4E" w14:textId="5968363E" w:rsidR="0032120F" w:rsidRPr="005229AB" w:rsidRDefault="00000000">
      <w:pPr>
        <w:spacing w:before="80" w:after="120"/>
        <w:rPr>
          <w:rFonts w:eastAsia="宋体"/>
          <w:lang w:eastAsia="zh-CN"/>
        </w:rPr>
      </w:pPr>
      <w:r>
        <w:rPr>
          <w:color w:val="1A1A1A"/>
        </w:rPr>
        <w:t>This exclusive license grants the Licensee sole rights to use, reproduce, distribute, publicly display, and create derivative works from the Licensed Portrait. The Licensor acknowledges that the exclusivity premium is reflected in the fee range above. Any use by the Licensor themselves during the license term is strictly prohibited.</w:t>
      </w:r>
      <w:r w:rsidR="005229AB">
        <w:rPr>
          <w:rFonts w:eastAsia="宋体"/>
          <w:color w:val="1A1A1A"/>
          <w:lang w:eastAsia="zh-CN"/>
        </w:rPr>
        <w:br/>
      </w:r>
      <w:r w:rsidR="005229AB">
        <w:rPr>
          <w:rFonts w:eastAsia="宋体"/>
          <w:color w:val="1A1A1A"/>
          <w:lang w:eastAsia="zh-CN"/>
        </w:rPr>
        <w:br/>
      </w:r>
    </w:p>
    <w:p w14:paraId="61825313" w14:textId="77777777" w:rsidR="0032120F" w:rsidRDefault="00000000">
      <w:pPr>
        <w:pBdr>
          <w:top w:val="single" w:sz="4" w:space="1" w:color="CCCCCC"/>
        </w:pBdr>
        <w:spacing w:before="280" w:after="60"/>
      </w:pPr>
      <w:r>
        <w:rPr>
          <w:b/>
          <w:color w:val="244169"/>
          <w:sz w:val="22"/>
        </w:rPr>
        <w:lastRenderedPageBreak/>
        <w:t>3. DURATION AND TERRITORY</w:t>
      </w:r>
    </w:p>
    <w:p w14:paraId="5FB9F264" w14:textId="77777777" w:rsidR="0032120F" w:rsidRDefault="00000000">
      <w:pPr>
        <w:spacing w:before="80" w:after="120"/>
      </w:pPr>
      <w:r>
        <w:rPr>
          <w:color w:val="1A1A1A"/>
        </w:rPr>
        <w:t>This exclusive license is granted for a period of one (1) to five (5) years from the date of digital execution, as agreed by both parties. The territory is worldwide unless otherwise specified in Appendix A.</w:t>
      </w:r>
    </w:p>
    <w:p w14:paraId="7B94D525" w14:textId="77777777" w:rsidR="0032120F" w:rsidRDefault="00000000">
      <w:pPr>
        <w:spacing w:before="60" w:after="60"/>
      </w:pPr>
      <w:r>
        <w:rPr>
          <w:color w:val="606060"/>
          <w:sz w:val="19"/>
        </w:rPr>
        <w:t xml:space="preserve">License Start Date:  </w:t>
      </w:r>
      <w:r>
        <w:rPr>
          <w:color w:val="244169"/>
          <w:sz w:val="19"/>
        </w:rPr>
        <w:t>____________________________</w:t>
      </w:r>
    </w:p>
    <w:p w14:paraId="17C1DF16" w14:textId="77777777" w:rsidR="0032120F" w:rsidRDefault="00000000">
      <w:pPr>
        <w:spacing w:before="60" w:after="60"/>
      </w:pPr>
      <w:r>
        <w:rPr>
          <w:color w:val="606060"/>
          <w:sz w:val="19"/>
        </w:rPr>
        <w:t xml:space="preserve">License End Date:  </w:t>
      </w:r>
      <w:r>
        <w:rPr>
          <w:color w:val="244169"/>
          <w:sz w:val="19"/>
        </w:rPr>
        <w:t>____________________________</w:t>
      </w:r>
    </w:p>
    <w:p w14:paraId="0397FF2D" w14:textId="77777777" w:rsidR="0032120F" w:rsidRDefault="00000000">
      <w:pPr>
        <w:spacing w:before="60" w:after="60"/>
      </w:pPr>
      <w:r>
        <w:rPr>
          <w:color w:val="606060"/>
          <w:sz w:val="19"/>
        </w:rPr>
        <w:t xml:space="preserve">Exclusivity Term (Years):  </w:t>
      </w:r>
      <w:r>
        <w:rPr>
          <w:color w:val="244169"/>
          <w:sz w:val="19"/>
        </w:rPr>
        <w:t>____________________________</w:t>
      </w:r>
    </w:p>
    <w:p w14:paraId="79250CF4" w14:textId="77777777" w:rsidR="0032120F" w:rsidRDefault="00000000">
      <w:pPr>
        <w:spacing w:before="60" w:after="60"/>
      </w:pPr>
      <w:r>
        <w:rPr>
          <w:color w:val="606060"/>
          <w:sz w:val="19"/>
        </w:rPr>
        <w:t xml:space="preserve">Territory:  </w:t>
      </w:r>
      <w:r>
        <w:rPr>
          <w:color w:val="244169"/>
          <w:sz w:val="19"/>
        </w:rPr>
        <w:t>____________________________</w:t>
      </w:r>
    </w:p>
    <w:p w14:paraId="1D6EE1E8" w14:textId="77777777" w:rsidR="0032120F" w:rsidRDefault="00000000">
      <w:pPr>
        <w:pBdr>
          <w:top w:val="single" w:sz="4" w:space="1" w:color="CCCCCC"/>
        </w:pBdr>
        <w:spacing w:before="280" w:after="60"/>
      </w:pPr>
      <w:r>
        <w:rPr>
          <w:b/>
          <w:color w:val="244169"/>
          <w:sz w:val="22"/>
        </w:rPr>
        <w:t>4. CONSIDERATION AND PAYMENT</w:t>
      </w:r>
    </w:p>
    <w:p w14:paraId="41DD3F19" w14:textId="77777777" w:rsidR="0032120F" w:rsidRDefault="00000000">
      <w:pPr>
        <w:spacing w:before="80" w:after="120"/>
      </w:pPr>
      <w:r>
        <w:rPr>
          <w:color w:val="1A1A1A"/>
        </w:rPr>
        <w:t>The Licensee shall pay the Licensor an exclusivity premium fee as agreed during the digital signing process. PortraitPay AI will process the payment and transfer the net proceeds (after deducting the 1% platform fee) to the Licensor within five (5) business days of receipt.</w:t>
      </w:r>
    </w:p>
    <w:p w14:paraId="5FCA764D" w14:textId="77777777" w:rsidR="0032120F" w:rsidRDefault="00000000">
      <w:pPr>
        <w:spacing w:before="60" w:after="60"/>
      </w:pPr>
      <w:r>
        <w:rPr>
          <w:color w:val="606060"/>
          <w:sz w:val="19"/>
        </w:rPr>
        <w:t xml:space="preserve">Agreed License Fee (USD):  </w:t>
      </w:r>
      <w:r>
        <w:rPr>
          <w:color w:val="244169"/>
          <w:sz w:val="19"/>
        </w:rPr>
        <w:t>____________________________</w:t>
      </w:r>
    </w:p>
    <w:p w14:paraId="7529481A" w14:textId="77777777" w:rsidR="0032120F" w:rsidRDefault="00000000">
      <w:pPr>
        <w:spacing w:before="60" w:after="60"/>
      </w:pPr>
      <w:r>
        <w:rPr>
          <w:color w:val="606060"/>
          <w:sz w:val="19"/>
        </w:rPr>
        <w:t xml:space="preserve">Payment Method:  </w:t>
      </w:r>
      <w:r>
        <w:rPr>
          <w:color w:val="244169"/>
          <w:sz w:val="19"/>
        </w:rPr>
        <w:t>____________________________</w:t>
      </w:r>
    </w:p>
    <w:p w14:paraId="4BC00F5F" w14:textId="77777777" w:rsidR="0032120F" w:rsidRDefault="00000000">
      <w:pPr>
        <w:pBdr>
          <w:top w:val="single" w:sz="4" w:space="1" w:color="CCCCCC"/>
        </w:pBdr>
        <w:spacing w:before="280" w:after="60"/>
      </w:pPr>
      <w:r>
        <w:rPr>
          <w:b/>
          <w:color w:val="244169"/>
          <w:sz w:val="22"/>
        </w:rPr>
        <w:t>5. REPRESENTATIONS AND WARRANTIES</w:t>
      </w:r>
    </w:p>
    <w:p w14:paraId="221A8827" w14:textId="77777777" w:rsidR="0032120F" w:rsidRDefault="00000000">
      <w:pPr>
        <w:spacing w:before="80" w:after="120"/>
      </w:pPr>
      <w:r>
        <w:rPr>
          <w:color w:val="1A1A1A"/>
        </w:rPr>
        <w:t>The Licensor represents and warrants that: (a) the Licensor is the sole and exclusive owner of the Licensed Portrait; (b) the Licensed Portrait does not infringe upon any third-party intellectual property rights; (c) the Licensor has obtained all necessary consents and model releases; (d) the Licensor will not negotiate any conflicting license during the term of this Agreement.</w:t>
      </w:r>
    </w:p>
    <w:p w14:paraId="6EE6156F" w14:textId="77777777" w:rsidR="0032120F" w:rsidRDefault="00000000">
      <w:pPr>
        <w:pBdr>
          <w:top w:val="single" w:sz="4" w:space="1" w:color="CCCCCC"/>
        </w:pBdr>
        <w:spacing w:before="280" w:after="60"/>
      </w:pPr>
      <w:r>
        <w:rPr>
          <w:b/>
          <w:color w:val="244169"/>
          <w:sz w:val="22"/>
        </w:rPr>
        <w:t>6. INFRINGEMENT ASSISTANCE</w:t>
      </w:r>
    </w:p>
    <w:p w14:paraId="0BD1384A" w14:textId="77777777" w:rsidR="0032120F" w:rsidRDefault="00000000">
      <w:pPr>
        <w:spacing w:before="80" w:after="120"/>
      </w:pPr>
      <w:r>
        <w:rPr>
          <w:color w:val="1A1A1A"/>
        </w:rPr>
        <w:t>PortraitPay AI will assist in monitoring and enforcing this exclusive license against third-party infringement. The Licensor is entitled to complimentary legal consultation for any infringement case related to this Agreement through PortraitPay AI's partner lawyer network.</w:t>
      </w:r>
    </w:p>
    <w:p w14:paraId="74693730" w14:textId="77777777" w:rsidR="0032120F" w:rsidRDefault="00000000">
      <w:pPr>
        <w:pBdr>
          <w:top w:val="single" w:sz="4" w:space="1" w:color="CCCCCC"/>
        </w:pBdr>
        <w:spacing w:before="280" w:after="60"/>
      </w:pPr>
      <w:r>
        <w:rPr>
          <w:b/>
          <w:color w:val="244169"/>
          <w:sz w:val="22"/>
        </w:rPr>
        <w:t>7. LIMITATION OF LIABILITY</w:t>
      </w:r>
    </w:p>
    <w:p w14:paraId="03771125" w14:textId="77777777" w:rsidR="0032120F" w:rsidRDefault="00000000">
      <w:pPr>
        <w:spacing w:before="80" w:after="120"/>
      </w:pPr>
      <w:r>
        <w:rPr>
          <w:color w:val="1A1A1A"/>
        </w:rPr>
        <w:t>To the maximum extent permitted by applicable law, neither party shall be liable for any indirect, incidental, or consequential damages. The total aggregate liability shall not exceed the total license fees paid under this Agreement.</w:t>
      </w:r>
    </w:p>
    <w:p w14:paraId="09D970B7" w14:textId="77777777" w:rsidR="0032120F" w:rsidRDefault="00000000">
      <w:pPr>
        <w:pBdr>
          <w:top w:val="single" w:sz="4" w:space="1" w:color="CCCCCC"/>
        </w:pBdr>
        <w:spacing w:before="280" w:after="60"/>
      </w:pPr>
      <w:r>
        <w:rPr>
          <w:b/>
          <w:color w:val="244169"/>
          <w:sz w:val="22"/>
        </w:rPr>
        <w:t>8. GOVERNING LAW</w:t>
      </w:r>
    </w:p>
    <w:p w14:paraId="75C5DFC3" w14:textId="77777777" w:rsidR="0032120F" w:rsidRDefault="00000000">
      <w:pPr>
        <w:spacing w:before="80" w:after="120"/>
      </w:pPr>
      <w:r>
        <w:rPr>
          <w:color w:val="1A1A1A"/>
        </w:rPr>
        <w:t>This Agreement shall be governed by the laws of the State of California, USA. Disputes shall be subject to the exclusive jurisdiction of the courts of Los Angeles County, California.</w:t>
      </w:r>
    </w:p>
    <w:p w14:paraId="43264063" w14:textId="77777777" w:rsidR="0032120F" w:rsidRDefault="00000000">
      <w:pPr>
        <w:pBdr>
          <w:top w:val="single" w:sz="4" w:space="1" w:color="CCCCCC"/>
        </w:pBdr>
        <w:spacing w:before="280" w:after="60"/>
      </w:pPr>
      <w:r>
        <w:rPr>
          <w:b/>
          <w:color w:val="244169"/>
          <w:sz w:val="22"/>
        </w:rPr>
        <w:t>9. TERMINATION</w:t>
      </w:r>
    </w:p>
    <w:p w14:paraId="2D80FC3E" w14:textId="77777777" w:rsidR="0032120F" w:rsidRDefault="00000000">
      <w:pPr>
        <w:spacing w:before="80" w:after="120"/>
      </w:pPr>
      <w:r>
        <w:rPr>
          <w:color w:val="1A1A1A"/>
        </w:rPr>
        <w:t>Termination may occur upon mutual written agreement or if either party materially breaches this Agreement and fails to cure within thirty (30) days of notice. Upon termination, all exclusive rights revert to the Licensor and the Licensee must cease all use immediately.</w:t>
      </w:r>
    </w:p>
    <w:p w14:paraId="4859AE0A" w14:textId="77777777" w:rsidR="0032120F" w:rsidRDefault="00000000">
      <w:pPr>
        <w:pBdr>
          <w:top w:val="single" w:sz="4" w:space="1" w:color="CCCCCC"/>
        </w:pBdr>
        <w:spacing w:before="280" w:after="60"/>
      </w:pPr>
      <w:r>
        <w:rPr>
          <w:b/>
          <w:color w:val="244169"/>
          <w:sz w:val="22"/>
        </w:rPr>
        <w:t>PROHIBITED USES</w:t>
      </w:r>
    </w:p>
    <w:p w14:paraId="33769578" w14:textId="77777777" w:rsidR="0032120F" w:rsidRDefault="00000000">
      <w:pPr>
        <w:spacing w:before="40" w:after="80"/>
      </w:pPr>
      <w:r>
        <w:rPr>
          <w:i/>
          <w:color w:val="606060"/>
          <w:sz w:val="19"/>
        </w:rPr>
        <w:lastRenderedPageBreak/>
        <w:t>The Licensed Portrait may NOT be used for any of the following purposes:</w:t>
      </w:r>
    </w:p>
    <w:p w14:paraId="6750DC48" w14:textId="77777777" w:rsidR="0032120F" w:rsidRDefault="00000000">
      <w:pPr>
        <w:spacing w:before="40" w:after="40"/>
        <w:ind w:left="360"/>
      </w:pPr>
      <w:r>
        <w:rPr>
          <w:color w:val="1A1A1A"/>
          <w:sz w:val="20"/>
        </w:rPr>
        <w:t>☐  Use by the Licensor themselves during the exclusivity term</w:t>
      </w:r>
    </w:p>
    <w:p w14:paraId="241F9F22" w14:textId="77777777" w:rsidR="0032120F" w:rsidRDefault="00000000">
      <w:pPr>
        <w:spacing w:before="40" w:after="40"/>
        <w:ind w:left="360"/>
      </w:pPr>
      <w:r>
        <w:rPr>
          <w:color w:val="1A1A1A"/>
          <w:sz w:val="20"/>
        </w:rPr>
        <w:t>☐  Any sublicensing or transfer of this exclusive license</w:t>
      </w:r>
    </w:p>
    <w:p w14:paraId="6C28A12F" w14:textId="77777777" w:rsidR="0032120F" w:rsidRDefault="00000000">
      <w:pPr>
        <w:spacing w:before="40" w:after="40"/>
        <w:ind w:left="360"/>
      </w:pPr>
      <w:r>
        <w:rPr>
          <w:color w:val="1A1A1A"/>
          <w:sz w:val="20"/>
        </w:rPr>
        <w:t>☐  Adult, pornographic, or sexually explicit content</w:t>
      </w:r>
    </w:p>
    <w:p w14:paraId="6DBC6D00" w14:textId="77777777" w:rsidR="0032120F" w:rsidRDefault="00000000">
      <w:pPr>
        <w:spacing w:before="40" w:after="40"/>
        <w:ind w:left="360"/>
      </w:pPr>
      <w:r>
        <w:rPr>
          <w:color w:val="1A1A1A"/>
          <w:sz w:val="20"/>
        </w:rPr>
        <w:t>☐  Political, extremist, or propaganda content</w:t>
      </w:r>
    </w:p>
    <w:p w14:paraId="70AE8C9D" w14:textId="77777777" w:rsidR="0032120F" w:rsidRDefault="00000000">
      <w:pPr>
        <w:spacing w:before="40" w:after="40"/>
        <w:ind w:left="360"/>
      </w:pPr>
      <w:r>
        <w:rPr>
          <w:color w:val="1A1A1A"/>
          <w:sz w:val="20"/>
        </w:rPr>
        <w:t>☐  Violent, gory, or graphic content</w:t>
      </w:r>
    </w:p>
    <w:p w14:paraId="7355475D" w14:textId="77777777" w:rsidR="0032120F" w:rsidRDefault="00000000">
      <w:pPr>
        <w:spacing w:before="40" w:after="40"/>
        <w:ind w:left="360"/>
      </w:pPr>
      <w:r>
        <w:rPr>
          <w:color w:val="1A1A1A"/>
          <w:sz w:val="20"/>
        </w:rPr>
        <w:t>☐  Hateful, discriminatory, or defamatory content</w:t>
      </w:r>
    </w:p>
    <w:p w14:paraId="299F9D05" w14:textId="77777777" w:rsidR="0032120F" w:rsidRDefault="00000000">
      <w:pPr>
        <w:spacing w:before="40" w:after="40"/>
        <w:ind w:left="360"/>
      </w:pPr>
      <w:r>
        <w:rPr>
          <w:color w:val="1A1A1A"/>
          <w:sz w:val="20"/>
        </w:rPr>
        <w:t>☐  Fraudulent, scam, or deceptive content</w:t>
      </w:r>
    </w:p>
    <w:p w14:paraId="6B578163" w14:textId="77777777" w:rsidR="0032120F" w:rsidRDefault="00000000">
      <w:pPr>
        <w:spacing w:before="40" w:after="40"/>
        <w:ind w:left="360"/>
      </w:pPr>
      <w:r>
        <w:rPr>
          <w:color w:val="1A1A1A"/>
          <w:sz w:val="20"/>
        </w:rPr>
        <w:t>☐  Illegal activities or unlawful purposes</w:t>
      </w:r>
    </w:p>
    <w:p w14:paraId="170B9220" w14:textId="77777777" w:rsidR="0032120F" w:rsidRDefault="00000000">
      <w:pPr>
        <w:pBdr>
          <w:top w:val="single" w:sz="4" w:space="1" w:color="CCCCCC"/>
        </w:pBdr>
        <w:spacing w:before="280" w:after="60"/>
      </w:pPr>
      <w:r>
        <w:rPr>
          <w:b/>
          <w:color w:val="244169"/>
          <w:sz w:val="22"/>
        </w:rPr>
        <w:t>SIGNATURES</w:t>
      </w:r>
    </w:p>
    <w:p w14:paraId="31F1A37A" w14:textId="77777777" w:rsidR="0032120F" w:rsidRDefault="00000000">
      <w:pPr>
        <w:spacing w:before="80" w:after="80"/>
      </w:pPr>
      <w:r>
        <w:rPr>
          <w:i/>
          <w:color w:val="606060"/>
          <w:sz w:val="19"/>
        </w:rPr>
        <w:t>By signing below, both parties agree to all terms and conditions set forth in this Agreement.</w:t>
      </w:r>
    </w:p>
    <w:tbl>
      <w:tblPr>
        <w:tblStyle w:val="aff1"/>
        <w:tblW w:w="0" w:type="auto"/>
        <w:tblLook w:val="04A0" w:firstRow="1" w:lastRow="0" w:firstColumn="1" w:lastColumn="0" w:noHBand="0" w:noVBand="1"/>
      </w:tblPr>
      <w:tblGrid>
        <w:gridCol w:w="4703"/>
        <w:gridCol w:w="4703"/>
      </w:tblGrid>
      <w:tr w:rsidR="0032120F" w14:paraId="445D807B"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1E194E99" w14:textId="77777777" w:rsidR="0032120F" w:rsidRDefault="00000000">
            <w:pPr>
              <w:spacing w:before="100" w:after="100"/>
            </w:pPr>
            <w:r>
              <w:rPr>
                <w:color w:val="606060"/>
                <w:sz w:val="19"/>
              </w:rPr>
              <w:t xml:space="preserve">Licensor Signature: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4BE8FDCD" w14:textId="77777777" w:rsidR="0032120F" w:rsidRDefault="00000000">
            <w:pPr>
              <w:spacing w:before="100" w:after="100"/>
            </w:pPr>
            <w:r>
              <w:rPr>
                <w:color w:val="606060"/>
                <w:sz w:val="19"/>
              </w:rPr>
              <w:t xml:space="preserve">Licensee Signature:  </w:t>
            </w:r>
            <w:r>
              <w:rPr>
                <w:color w:val="244169"/>
                <w:sz w:val="19"/>
              </w:rPr>
              <w:t>___________________________________</w:t>
            </w:r>
          </w:p>
        </w:tc>
      </w:tr>
      <w:tr w:rsidR="0032120F" w14:paraId="7AD8C226"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5216D4CF" w14:textId="77777777" w:rsidR="0032120F" w:rsidRDefault="00000000">
            <w:pPr>
              <w:spacing w:before="100" w:after="100"/>
            </w:pPr>
            <w:r>
              <w:rPr>
                <w:color w:val="606060"/>
                <w:sz w:val="19"/>
              </w:rPr>
              <w:t xml:space="preserve">Licensor Print Name: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50EEF924" w14:textId="77777777" w:rsidR="0032120F" w:rsidRDefault="00000000">
            <w:pPr>
              <w:spacing w:before="100" w:after="100"/>
            </w:pPr>
            <w:r>
              <w:rPr>
                <w:color w:val="606060"/>
                <w:sz w:val="19"/>
              </w:rPr>
              <w:t xml:space="preserve">Licensee Print Name:  </w:t>
            </w:r>
            <w:r>
              <w:rPr>
                <w:color w:val="244169"/>
                <w:sz w:val="19"/>
              </w:rPr>
              <w:t>___________________________________</w:t>
            </w:r>
          </w:p>
        </w:tc>
      </w:tr>
      <w:tr w:rsidR="0032120F" w14:paraId="4A4CDDB7" w14:textId="77777777">
        <w:trPr>
          <w:trHeight w:val="420"/>
        </w:trPr>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689D3778" w14:textId="77777777" w:rsidR="0032120F" w:rsidRDefault="00000000">
            <w:pPr>
              <w:spacing w:before="100" w:after="100"/>
            </w:pPr>
            <w:r>
              <w:rPr>
                <w:color w:val="606060"/>
                <w:sz w:val="19"/>
              </w:rPr>
              <w:t xml:space="preserve">Licensor Date:  </w:t>
            </w:r>
            <w:r>
              <w:rPr>
                <w:color w:val="244169"/>
                <w:sz w:val="19"/>
              </w:rPr>
              <w:t>___________________________________</w:t>
            </w:r>
          </w:p>
        </w:tc>
        <w:tc>
          <w:tcPr>
            <w:tcW w:w="4703" w:type="dxa"/>
            <w:tcBorders>
              <w:top w:val="single" w:sz="4" w:space="0" w:color="CCCCCC"/>
              <w:left w:val="single" w:sz="4" w:space="0" w:color="CCCCCC"/>
              <w:bottom w:val="single" w:sz="4" w:space="0" w:color="CCCCCC"/>
              <w:right w:val="single" w:sz="4" w:space="0" w:color="CCCCCC"/>
            </w:tcBorders>
            <w:shd w:val="clear" w:color="auto" w:fill="F8F8F8"/>
          </w:tcPr>
          <w:p w14:paraId="7265E69C" w14:textId="77777777" w:rsidR="0032120F" w:rsidRDefault="00000000">
            <w:pPr>
              <w:spacing w:before="100" w:after="100"/>
            </w:pPr>
            <w:r>
              <w:rPr>
                <w:color w:val="606060"/>
                <w:sz w:val="19"/>
              </w:rPr>
              <w:t xml:space="preserve">Licensee Date:  </w:t>
            </w:r>
            <w:r>
              <w:rPr>
                <w:color w:val="244169"/>
                <w:sz w:val="19"/>
              </w:rPr>
              <w:t>___________________________________</w:t>
            </w:r>
          </w:p>
        </w:tc>
      </w:tr>
    </w:tbl>
    <w:p w14:paraId="405DA8E6" w14:textId="77777777" w:rsidR="006C7406" w:rsidRDefault="006C7406" w:rsidP="006C7406">
      <w:pPr>
        <w:pBdr>
          <w:top w:val="single" w:sz="4" w:space="1" w:color="CCCCCC"/>
        </w:pBdr>
        <w:spacing w:before="400" w:after="120"/>
        <w:jc w:val="center"/>
        <w:rPr>
          <w:rFonts w:eastAsia="宋体"/>
          <w:lang w:eastAsia="zh-CN"/>
        </w:rPr>
      </w:pPr>
    </w:p>
    <w:p w14:paraId="0808A7B0" w14:textId="77777777" w:rsidR="006C7406" w:rsidRDefault="006C7406" w:rsidP="006C7406">
      <w:pPr>
        <w:pBdr>
          <w:top w:val="single" w:sz="4" w:space="1" w:color="CCCCCC"/>
        </w:pBdr>
        <w:spacing w:before="400" w:after="120"/>
        <w:jc w:val="center"/>
        <w:rPr>
          <w:rFonts w:eastAsia="宋体"/>
          <w:lang w:eastAsia="zh-CN"/>
        </w:rPr>
      </w:pPr>
    </w:p>
    <w:p w14:paraId="0DDDF536" w14:textId="77777777" w:rsidR="006C7406" w:rsidRDefault="006C7406" w:rsidP="006C7406">
      <w:pPr>
        <w:pBdr>
          <w:top w:val="single" w:sz="4" w:space="1" w:color="CCCCCC"/>
        </w:pBdr>
        <w:spacing w:before="400" w:after="120"/>
        <w:jc w:val="center"/>
        <w:rPr>
          <w:rFonts w:eastAsia="宋体"/>
          <w:lang w:eastAsia="zh-CN"/>
        </w:rPr>
      </w:pPr>
    </w:p>
    <w:p w14:paraId="166D494C" w14:textId="77777777" w:rsidR="006C7406" w:rsidRDefault="006C7406" w:rsidP="006C7406">
      <w:pPr>
        <w:pBdr>
          <w:top w:val="single" w:sz="4" w:space="1" w:color="CCCCCC"/>
        </w:pBdr>
        <w:spacing w:before="400" w:after="120"/>
        <w:jc w:val="center"/>
        <w:rPr>
          <w:rFonts w:eastAsia="宋体"/>
          <w:lang w:eastAsia="zh-CN"/>
        </w:rPr>
      </w:pPr>
    </w:p>
    <w:p w14:paraId="46E275B1" w14:textId="77777777" w:rsidR="006C7406" w:rsidRDefault="006C7406" w:rsidP="006C7406">
      <w:pPr>
        <w:pBdr>
          <w:top w:val="single" w:sz="4" w:space="1" w:color="CCCCCC"/>
        </w:pBdr>
        <w:spacing w:before="400" w:after="120"/>
        <w:jc w:val="center"/>
        <w:rPr>
          <w:rFonts w:eastAsia="宋体"/>
          <w:lang w:eastAsia="zh-CN"/>
        </w:rPr>
      </w:pPr>
    </w:p>
    <w:p w14:paraId="73B2350A" w14:textId="77777777" w:rsidR="006C7406" w:rsidRDefault="006C7406" w:rsidP="006C7406">
      <w:pPr>
        <w:pBdr>
          <w:top w:val="single" w:sz="4" w:space="1" w:color="CCCCCC"/>
        </w:pBdr>
        <w:spacing w:before="400" w:after="120"/>
        <w:jc w:val="center"/>
        <w:rPr>
          <w:rFonts w:eastAsia="宋体"/>
          <w:lang w:eastAsia="zh-CN"/>
        </w:rPr>
      </w:pPr>
    </w:p>
    <w:p w14:paraId="09B39F5B" w14:textId="77777777" w:rsidR="006C7406" w:rsidRDefault="006C7406" w:rsidP="006C7406">
      <w:pPr>
        <w:pBdr>
          <w:top w:val="single" w:sz="4" w:space="1" w:color="CCCCCC"/>
        </w:pBdr>
        <w:spacing w:before="400" w:after="120"/>
        <w:jc w:val="center"/>
        <w:rPr>
          <w:rFonts w:eastAsia="宋体"/>
          <w:lang w:eastAsia="zh-CN"/>
        </w:rPr>
      </w:pPr>
    </w:p>
    <w:p w14:paraId="3657A029" w14:textId="77777777" w:rsidR="006C7406" w:rsidRDefault="006C7406" w:rsidP="006C7406">
      <w:pPr>
        <w:pBdr>
          <w:top w:val="single" w:sz="4" w:space="1" w:color="CCCCCC"/>
        </w:pBdr>
        <w:spacing w:before="400" w:after="120"/>
        <w:jc w:val="center"/>
        <w:rPr>
          <w:rFonts w:eastAsia="宋体"/>
          <w:lang w:eastAsia="zh-CN"/>
        </w:rPr>
      </w:pPr>
    </w:p>
    <w:p w14:paraId="6CC08187" w14:textId="5AA8136B" w:rsidR="0032120F" w:rsidRDefault="006C7406" w:rsidP="006C7406">
      <w:pPr>
        <w:pBdr>
          <w:top w:val="single" w:sz="4" w:space="1" w:color="CCCCCC"/>
        </w:pBdr>
        <w:spacing w:before="400" w:after="120"/>
        <w:jc w:val="center"/>
      </w:pPr>
      <w:r>
        <w:rPr>
          <w:rFonts w:eastAsia="宋体"/>
          <w:lang w:eastAsia="zh-CN"/>
        </w:rPr>
        <w:br/>
      </w:r>
      <w:r w:rsidRPr="00E44462">
        <w:rPr>
          <w:rFonts w:eastAsia="宋体"/>
          <w:color w:val="12313A"/>
          <w:lang w:eastAsia="zh-CN"/>
        </w:rPr>
        <w:t xml:space="preserve">This template was generated by </w:t>
      </w:r>
      <w:proofErr w:type="spellStart"/>
      <w:r w:rsidRPr="00E44462">
        <w:rPr>
          <w:rFonts w:eastAsia="宋体"/>
          <w:color w:val="12313A"/>
          <w:lang w:eastAsia="zh-CN"/>
        </w:rPr>
        <w:t>PortraitPay</w:t>
      </w:r>
      <w:proofErr w:type="spellEnd"/>
      <w:r w:rsidRPr="00E44462">
        <w:rPr>
          <w:rFonts w:eastAsia="宋体"/>
          <w:color w:val="12313A"/>
          <w:lang w:eastAsia="zh-CN"/>
        </w:rPr>
        <w:t xml:space="preserve"> AI</w:t>
      </w:r>
      <w:r w:rsidRPr="00E44462">
        <w:rPr>
          <w:rFonts w:eastAsia="宋体"/>
          <w:color w:val="12313A"/>
          <w:lang w:eastAsia="zh-CN"/>
        </w:rPr>
        <w:br/>
      </w:r>
      <w:r w:rsidRPr="0040023C">
        <w:rPr>
          <w:iCs/>
          <w:color w:val="12313A"/>
          <w:sz w:val="18"/>
        </w:rPr>
        <w:t>portraitpayai.co</w:t>
      </w:r>
      <w:r w:rsidRPr="0040023C">
        <w:rPr>
          <w:rFonts w:eastAsia="宋体" w:hint="eastAsia"/>
          <w:iCs/>
          <w:color w:val="12313A"/>
          <w:sz w:val="18"/>
          <w:lang w:eastAsia="zh-CN"/>
        </w:rPr>
        <w:t>m</w:t>
      </w:r>
    </w:p>
    <w:sectPr w:rsidR="0032120F"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7AE6E" w14:textId="77777777" w:rsidR="002D0F89" w:rsidRDefault="002D0F89" w:rsidP="006C7406">
      <w:pPr>
        <w:spacing w:after="0" w:line="240" w:lineRule="auto"/>
      </w:pPr>
      <w:r>
        <w:separator/>
      </w:r>
    </w:p>
  </w:endnote>
  <w:endnote w:type="continuationSeparator" w:id="0">
    <w:p w14:paraId="590B70D4" w14:textId="77777777" w:rsidR="002D0F89" w:rsidRDefault="002D0F89" w:rsidP="006C74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D6871" w14:textId="77777777" w:rsidR="002D0F89" w:rsidRDefault="002D0F89" w:rsidP="006C7406">
      <w:pPr>
        <w:spacing w:after="0" w:line="240" w:lineRule="auto"/>
      </w:pPr>
      <w:r>
        <w:separator/>
      </w:r>
    </w:p>
  </w:footnote>
  <w:footnote w:type="continuationSeparator" w:id="0">
    <w:p w14:paraId="50E84D89" w14:textId="77777777" w:rsidR="002D0F89" w:rsidRDefault="002D0F89" w:rsidP="006C74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03328209">
    <w:abstractNumId w:val="8"/>
  </w:num>
  <w:num w:numId="2" w16cid:durableId="1108501962">
    <w:abstractNumId w:val="6"/>
  </w:num>
  <w:num w:numId="3" w16cid:durableId="1910647335">
    <w:abstractNumId w:val="5"/>
  </w:num>
  <w:num w:numId="4" w16cid:durableId="1520894091">
    <w:abstractNumId w:val="4"/>
  </w:num>
  <w:num w:numId="5" w16cid:durableId="652219765">
    <w:abstractNumId w:val="7"/>
  </w:num>
  <w:num w:numId="6" w16cid:durableId="307975212">
    <w:abstractNumId w:val="3"/>
  </w:num>
  <w:num w:numId="7" w16cid:durableId="1857229546">
    <w:abstractNumId w:val="2"/>
  </w:num>
  <w:num w:numId="8" w16cid:durableId="375929462">
    <w:abstractNumId w:val="1"/>
  </w:num>
  <w:num w:numId="9" w16cid:durableId="126723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0F89"/>
    <w:rsid w:val="0032120F"/>
    <w:rsid w:val="00326F90"/>
    <w:rsid w:val="005229AB"/>
    <w:rsid w:val="006C7406"/>
    <w:rsid w:val="00746396"/>
    <w:rsid w:val="00AA1D8D"/>
    <w:rsid w:val="00B47730"/>
    <w:rsid w:val="00CB0664"/>
    <w:rsid w:val="00DA04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C20FB9"/>
  <w14:defaultImageDpi w14:val="300"/>
  <w15:docId w15:val="{447B1E6B-1386-4EFE-8914-BDE747F2B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700</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帝 杭</cp:lastModifiedBy>
  <cp:revision>3</cp:revision>
  <dcterms:created xsi:type="dcterms:W3CDTF">2013-12-23T23:15:00Z</dcterms:created>
  <dcterms:modified xsi:type="dcterms:W3CDTF">2026-04-28T16:17:00Z</dcterms:modified>
  <cp:category/>
</cp:coreProperties>
</file>