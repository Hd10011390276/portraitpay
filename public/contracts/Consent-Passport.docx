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F8B6" w14:textId="512049D9" w:rsidR="00102720" w:rsidRPr="00E23376" w:rsidRDefault="00E23376" w:rsidP="00E23376">
      <w:pPr>
        <w:spacing w:before="40" w:after="280"/>
        <w:jc w:val="center"/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5F4FA2E4" wp14:editId="0D28F4B3">
            <wp:extent cx="685800" cy="5881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raitpayA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58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宋体"/>
          <w:lang w:eastAsia="zh-CN"/>
        </w:rPr>
        <w:br/>
      </w:r>
      <w:proofErr w:type="spellStart"/>
      <w:r>
        <w:rPr>
          <w:b/>
          <w:color w:val="244169"/>
          <w:sz w:val="24"/>
        </w:rPr>
        <w:t>PortraitPay</w:t>
      </w:r>
      <w:proofErr w:type="spellEnd"/>
      <w:r>
        <w:rPr>
          <w:b/>
          <w:color w:val="244169"/>
          <w:sz w:val="24"/>
        </w:rPr>
        <w:t xml:space="preserve"> AI</w:t>
      </w:r>
    </w:p>
    <w:p w14:paraId="20A578C2" w14:textId="5EBDDEA6" w:rsidR="00E23376" w:rsidRPr="00E23376" w:rsidRDefault="00E23376" w:rsidP="00E23376">
      <w:pPr>
        <w:spacing w:before="80" w:after="80"/>
        <w:jc w:val="center"/>
        <w:rPr>
          <w:rFonts w:eastAsia="宋体" w:hint="eastAsia"/>
          <w:lang w:eastAsia="zh-CN"/>
        </w:rPr>
      </w:pPr>
      <w:r w:rsidRPr="00232DC1">
        <w:rPr>
          <w:b/>
          <w:color w:val="244169"/>
          <w:sz w:val="44"/>
        </w:rPr>
        <w:t>CONSENT PASSPORT</w:t>
      </w:r>
    </w:p>
    <w:p w14:paraId="5DFC4B6F" w14:textId="18C3CF87" w:rsidR="00E05FB4" w:rsidRDefault="00000000" w:rsidP="009B59FB">
      <w:pPr>
        <w:jc w:val="center"/>
        <w:rPr>
          <w:rFonts w:eastAsia="宋体"/>
          <w:iCs/>
          <w:color w:val="595959" w:themeColor="text1" w:themeTint="A6"/>
          <w:sz w:val="28"/>
          <w:lang w:eastAsia="zh-CN"/>
        </w:rPr>
      </w:pPr>
      <w:r w:rsidRPr="00E05FB4">
        <w:rPr>
          <w:iCs/>
          <w:color w:val="595959" w:themeColor="text1" w:themeTint="A6"/>
          <w:sz w:val="28"/>
        </w:rPr>
        <w:t>AI Use Authorization Statement</w:t>
      </w:r>
    </w:p>
    <w:p w14:paraId="4FA1F2F5" w14:textId="77777777" w:rsidR="009B59FB" w:rsidRPr="009B59FB" w:rsidRDefault="009B59FB" w:rsidP="009B59FB">
      <w:pPr>
        <w:jc w:val="center"/>
        <w:rPr>
          <w:rFonts w:eastAsia="宋体" w:hint="eastAsia"/>
          <w:iCs/>
          <w:color w:val="595959" w:themeColor="text1" w:themeTint="A6"/>
          <w:sz w:val="28"/>
          <w:lang w:eastAsia="zh-CN"/>
        </w:rPr>
      </w:pPr>
    </w:p>
    <w:p w14:paraId="42DF5C89" w14:textId="77777777" w:rsidR="00E05FB4" w:rsidRDefault="00E05FB4" w:rsidP="00E05FB4">
      <w:pPr>
        <w:pBdr>
          <w:bottom w:val="single" w:sz="4" w:space="1" w:color="244169"/>
        </w:pBdr>
        <w:spacing w:before="160" w:after="80"/>
      </w:pPr>
      <w:r>
        <w:rPr>
          <w:b/>
          <w:color w:val="244169"/>
        </w:rPr>
        <w:t>PARTIES TO THIS AGREEMENT</w:t>
      </w:r>
    </w:p>
    <w:p w14:paraId="0DEDDBC6" w14:textId="77777777" w:rsidR="00E05FB4" w:rsidRDefault="00E05FB4" w:rsidP="00E05FB4">
      <w:pPr>
        <w:spacing w:before="40" w:after="120"/>
      </w:pPr>
      <w:r>
        <w:rPr>
          <w:i/>
          <w:color w:val="606060"/>
          <w:sz w:val="18"/>
        </w:rPr>
        <w:t>Complete the fields below. Both parties must fill in their information.</w:t>
      </w:r>
    </w:p>
    <w:tbl>
      <w:tblPr>
        <w:tblStyle w:val="aff1"/>
        <w:tblW w:w="0" w:type="auto"/>
        <w:tblInd w:w="383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E05FB4" w14:paraId="1B5F561F" w14:textId="77777777" w:rsidTr="00BB4CCC">
        <w:tc>
          <w:tcPr>
            <w:tcW w:w="432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244169"/>
          </w:tcPr>
          <w:p w14:paraId="7914F2E6" w14:textId="77777777" w:rsidR="00E05FB4" w:rsidRDefault="00E05FB4" w:rsidP="00BB4CCC">
            <w:pPr>
              <w:spacing w:before="100" w:after="100"/>
            </w:pPr>
            <w:r>
              <w:rPr>
                <w:b/>
                <w:color w:val="FFFFFF"/>
                <w:sz w:val="20"/>
              </w:rPr>
              <w:t>LICENSOR (Portrait Owner)</w:t>
            </w:r>
          </w:p>
        </w:tc>
        <w:tc>
          <w:tcPr>
            <w:tcW w:w="432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244169"/>
          </w:tcPr>
          <w:p w14:paraId="33B755B2" w14:textId="77777777" w:rsidR="00E05FB4" w:rsidRDefault="00E05FB4" w:rsidP="00BB4CCC">
            <w:pPr>
              <w:spacing w:before="100" w:after="100"/>
            </w:pPr>
            <w:r>
              <w:rPr>
                <w:b/>
                <w:color w:val="FFFFFF"/>
                <w:sz w:val="20"/>
              </w:rPr>
              <w:t>LICENSEE (Authorized User)</w:t>
            </w:r>
          </w:p>
        </w:tc>
      </w:tr>
      <w:tr w:rsidR="00E05FB4" w14:paraId="46115A14" w14:textId="77777777" w:rsidTr="00BB4CCC">
        <w:trPr>
          <w:trHeight w:val="400"/>
        </w:trPr>
        <w:tc>
          <w:tcPr>
            <w:tcW w:w="432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0F4FA"/>
          </w:tcPr>
          <w:p w14:paraId="3377AF8A" w14:textId="77777777" w:rsidR="00E05FB4" w:rsidRDefault="00E05FB4" w:rsidP="00BB4CCC">
            <w:pPr>
              <w:spacing w:before="100" w:after="100"/>
            </w:pPr>
            <w:r>
              <w:rPr>
                <w:color w:val="606060"/>
                <w:sz w:val="19"/>
              </w:rPr>
              <w:t xml:space="preserve">Full Legal Name:  </w:t>
            </w:r>
            <w:r>
              <w:rPr>
                <w:color w:val="244169"/>
                <w:sz w:val="19"/>
              </w:rPr>
              <w:t>_________________________</w:t>
            </w:r>
          </w:p>
        </w:tc>
        <w:tc>
          <w:tcPr>
            <w:tcW w:w="432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0F4FA"/>
          </w:tcPr>
          <w:p w14:paraId="11961787" w14:textId="77777777" w:rsidR="00E05FB4" w:rsidRDefault="00E05FB4" w:rsidP="00BB4CCC">
            <w:pPr>
              <w:spacing w:before="100" w:after="100"/>
            </w:pPr>
            <w:r>
              <w:rPr>
                <w:color w:val="606060"/>
                <w:sz w:val="19"/>
              </w:rPr>
              <w:t xml:space="preserve">Full Legal Name / Company:  </w:t>
            </w:r>
            <w:r>
              <w:rPr>
                <w:color w:val="244169"/>
                <w:sz w:val="19"/>
              </w:rPr>
              <w:t>_________________________</w:t>
            </w:r>
          </w:p>
        </w:tc>
      </w:tr>
      <w:tr w:rsidR="00E05FB4" w14:paraId="6373D002" w14:textId="77777777" w:rsidTr="00BB4CCC">
        <w:trPr>
          <w:trHeight w:val="400"/>
        </w:trPr>
        <w:tc>
          <w:tcPr>
            <w:tcW w:w="432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0F4FA"/>
          </w:tcPr>
          <w:p w14:paraId="22B98869" w14:textId="77777777" w:rsidR="00E05FB4" w:rsidRDefault="00E05FB4" w:rsidP="00BB4CCC">
            <w:pPr>
              <w:spacing w:before="100" w:after="100"/>
            </w:pPr>
            <w:r>
              <w:rPr>
                <w:color w:val="606060"/>
                <w:sz w:val="19"/>
              </w:rPr>
              <w:t xml:space="preserve">Email Address:  </w:t>
            </w:r>
            <w:r>
              <w:rPr>
                <w:color w:val="244169"/>
                <w:sz w:val="19"/>
              </w:rPr>
              <w:t>_________________________</w:t>
            </w:r>
          </w:p>
        </w:tc>
        <w:tc>
          <w:tcPr>
            <w:tcW w:w="432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0F4FA"/>
          </w:tcPr>
          <w:p w14:paraId="42B2E123" w14:textId="77777777" w:rsidR="00E05FB4" w:rsidRDefault="00E05FB4" w:rsidP="00BB4CCC">
            <w:pPr>
              <w:spacing w:before="100" w:after="100"/>
            </w:pPr>
            <w:r>
              <w:rPr>
                <w:color w:val="606060"/>
                <w:sz w:val="19"/>
              </w:rPr>
              <w:t xml:space="preserve">Email Address:  </w:t>
            </w:r>
            <w:r>
              <w:rPr>
                <w:color w:val="244169"/>
                <w:sz w:val="19"/>
              </w:rPr>
              <w:t>_________________________</w:t>
            </w:r>
          </w:p>
        </w:tc>
      </w:tr>
      <w:tr w:rsidR="00E05FB4" w14:paraId="7E422871" w14:textId="77777777" w:rsidTr="00BB4CCC">
        <w:trPr>
          <w:trHeight w:val="400"/>
        </w:trPr>
        <w:tc>
          <w:tcPr>
            <w:tcW w:w="432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0F4FA"/>
          </w:tcPr>
          <w:p w14:paraId="6CFFC3D3" w14:textId="77777777" w:rsidR="00E05FB4" w:rsidRDefault="00E05FB4" w:rsidP="00BB4CCC">
            <w:pPr>
              <w:spacing w:before="100" w:after="100"/>
            </w:pPr>
            <w:r>
              <w:rPr>
                <w:color w:val="606060"/>
                <w:sz w:val="19"/>
              </w:rPr>
              <w:t xml:space="preserve">Mailing Address:  </w:t>
            </w:r>
            <w:r>
              <w:rPr>
                <w:color w:val="244169"/>
                <w:sz w:val="19"/>
              </w:rPr>
              <w:t>_________________________</w:t>
            </w:r>
          </w:p>
        </w:tc>
        <w:tc>
          <w:tcPr>
            <w:tcW w:w="432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0F4FA"/>
          </w:tcPr>
          <w:p w14:paraId="2B087375" w14:textId="77777777" w:rsidR="00E05FB4" w:rsidRDefault="00E05FB4" w:rsidP="00BB4CCC">
            <w:pPr>
              <w:spacing w:before="100" w:after="100"/>
            </w:pPr>
            <w:r>
              <w:rPr>
                <w:color w:val="606060"/>
                <w:sz w:val="19"/>
              </w:rPr>
              <w:t xml:space="preserve">Company / Organization:  </w:t>
            </w:r>
            <w:r>
              <w:rPr>
                <w:color w:val="244169"/>
                <w:sz w:val="19"/>
              </w:rPr>
              <w:t>_________________________</w:t>
            </w:r>
          </w:p>
        </w:tc>
      </w:tr>
      <w:tr w:rsidR="00E05FB4" w14:paraId="09BEC7A1" w14:textId="77777777" w:rsidTr="00BB4CCC">
        <w:trPr>
          <w:trHeight w:val="400"/>
        </w:trPr>
        <w:tc>
          <w:tcPr>
            <w:tcW w:w="432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0F4FA"/>
          </w:tcPr>
          <w:p w14:paraId="4B166831" w14:textId="77777777" w:rsidR="00E05FB4" w:rsidRDefault="00E05FB4" w:rsidP="00BB4CCC">
            <w:pPr>
              <w:spacing w:before="100" w:after="100"/>
            </w:pPr>
            <w:r>
              <w:rPr>
                <w:color w:val="606060"/>
                <w:sz w:val="19"/>
              </w:rPr>
              <w:t xml:space="preserve">Phone Number:  </w:t>
            </w:r>
            <w:r>
              <w:rPr>
                <w:color w:val="244169"/>
                <w:sz w:val="19"/>
              </w:rPr>
              <w:t>_________________________</w:t>
            </w:r>
          </w:p>
        </w:tc>
        <w:tc>
          <w:tcPr>
            <w:tcW w:w="432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0F4FA"/>
          </w:tcPr>
          <w:p w14:paraId="35A8046E" w14:textId="77777777" w:rsidR="00E05FB4" w:rsidRDefault="00E05FB4" w:rsidP="00BB4CCC">
            <w:pPr>
              <w:spacing w:before="100" w:after="100"/>
            </w:pPr>
            <w:r>
              <w:rPr>
                <w:color w:val="606060"/>
                <w:sz w:val="19"/>
              </w:rPr>
              <w:t xml:space="preserve">Phone Number:  </w:t>
            </w:r>
            <w:r>
              <w:rPr>
                <w:color w:val="244169"/>
                <w:sz w:val="19"/>
              </w:rPr>
              <w:t>_________________________</w:t>
            </w:r>
          </w:p>
        </w:tc>
      </w:tr>
      <w:tr w:rsidR="00E05FB4" w14:paraId="24E13EBA" w14:textId="77777777" w:rsidTr="00BB4CCC">
        <w:tc>
          <w:tcPr>
            <w:tcW w:w="4320" w:type="dxa"/>
          </w:tcPr>
          <w:p w14:paraId="76FD32E4" w14:textId="77777777" w:rsidR="00E05FB4" w:rsidRDefault="00E05FB4" w:rsidP="00BB4CCC"/>
        </w:tc>
        <w:tc>
          <w:tcPr>
            <w:tcW w:w="4320" w:type="dxa"/>
          </w:tcPr>
          <w:p w14:paraId="6A965900" w14:textId="77777777" w:rsidR="00E05FB4" w:rsidRDefault="00E05FB4" w:rsidP="00BB4CCC"/>
        </w:tc>
      </w:tr>
    </w:tbl>
    <w:p w14:paraId="1CE96BC5" w14:textId="77777777" w:rsidR="00102720" w:rsidRPr="00E05FB4" w:rsidRDefault="00102720">
      <w:pPr>
        <w:rPr>
          <w:rFonts w:eastAsia="宋体" w:hint="eastAsia"/>
          <w:lang w:eastAsia="zh-CN"/>
        </w:rPr>
      </w:pPr>
    </w:p>
    <w:p w14:paraId="41D82322" w14:textId="3400DE12" w:rsidR="00102720" w:rsidRDefault="00000000">
      <w:proofErr w:type="gramStart"/>
      <w:r>
        <w:rPr>
          <w:b/>
        </w:rPr>
        <w:t xml:space="preserve">I, </w:t>
      </w:r>
      <w:r w:rsidR="00E23376">
        <w:rPr>
          <w:rFonts w:eastAsia="宋体" w:hint="eastAsia"/>
          <w:u w:val="single"/>
          <w:lang w:eastAsia="zh-CN"/>
        </w:rPr>
        <w:t xml:space="preserve">  </w:t>
      </w:r>
      <w:proofErr w:type="gramEnd"/>
      <w:r w:rsidR="00E23376">
        <w:rPr>
          <w:rFonts w:eastAsia="宋体" w:hint="eastAsia"/>
          <w:u w:val="single"/>
          <w:lang w:eastAsia="zh-CN"/>
        </w:rPr>
        <w:t xml:space="preserve">               </w:t>
      </w:r>
      <w:proofErr w:type="gramStart"/>
      <w:r w:rsidR="00E23376">
        <w:rPr>
          <w:rFonts w:eastAsia="宋体" w:hint="eastAsia"/>
          <w:u w:val="single"/>
          <w:lang w:eastAsia="zh-CN"/>
        </w:rPr>
        <w:t xml:space="preserve">  </w:t>
      </w:r>
      <w:r>
        <w:t>,</w:t>
      </w:r>
      <w:proofErr w:type="gramEnd"/>
      <w:r>
        <w:t xml:space="preserve"> hereby authorize the use of my likeness (photograph, voice, and visual appearance) by AI systems under the following terms:</w:t>
      </w:r>
    </w:p>
    <w:p w14:paraId="1BC89C88" w14:textId="77777777" w:rsidR="00102720" w:rsidRDefault="00102720"/>
    <w:p w14:paraId="7A29C453" w14:textId="6012C441" w:rsidR="00102720" w:rsidRDefault="00000000">
      <w:r>
        <w:rPr>
          <w:b/>
        </w:rPr>
        <w:t>✅</w:t>
      </w:r>
      <w:r w:rsidR="00E05FB4" w:rsidRPr="00E05FB4">
        <w:rPr>
          <w:b/>
          <w:color w:val="244169"/>
        </w:rPr>
        <w:t xml:space="preserve"> </w:t>
      </w:r>
      <w:r w:rsidR="00E05FB4" w:rsidRPr="00E05FB4">
        <w:rPr>
          <w:b/>
          <w:color w:val="244169"/>
        </w:rPr>
        <w:t>I ALLOW the following AI use: [Describe what you permit — e.g., video generation, voice cloning, digital avatar, etc.]</w:t>
      </w:r>
    </w:p>
    <w:p w14:paraId="2F5DA9D3" w14:textId="433856CE" w:rsidR="00102720" w:rsidRPr="00E23376" w:rsidRDefault="00000000">
      <w:pPr>
        <w:rPr>
          <w:rFonts w:eastAsia="宋体" w:hint="eastAsia"/>
          <w:lang w:eastAsia="zh-CN"/>
        </w:rPr>
      </w:pPr>
      <w:r>
        <w:rPr>
          <w:sz w:val="20"/>
        </w:rPr>
        <w:t>───────────────────────────────────────────────────────────</w:t>
      </w:r>
      <w:r w:rsidR="00E23376">
        <w:rPr>
          <w:sz w:val="20"/>
        </w:rPr>
        <w:t>──────────────────────────</w:t>
      </w:r>
    </w:p>
    <w:p w14:paraId="00DE3357" w14:textId="77777777" w:rsidR="00E23376" w:rsidRPr="00E23376" w:rsidRDefault="00E23376" w:rsidP="00E23376">
      <w:pPr>
        <w:rPr>
          <w:rFonts w:eastAsia="宋体" w:hint="eastAsia"/>
          <w:lang w:eastAsia="zh-CN"/>
        </w:rPr>
      </w:pPr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6451F1" w14:textId="77777777" w:rsidR="00E23376" w:rsidRPr="00E23376" w:rsidRDefault="00E23376" w:rsidP="00E23376">
      <w:pPr>
        <w:rPr>
          <w:rFonts w:eastAsia="宋体" w:hint="eastAsia"/>
          <w:lang w:eastAsia="zh-CN"/>
        </w:rPr>
      </w:pPr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2C682F" w14:textId="77777777" w:rsidR="00102720" w:rsidRDefault="00102720">
      <w:pPr>
        <w:rPr>
          <w:rFonts w:eastAsia="宋体"/>
          <w:lang w:eastAsia="zh-CN"/>
        </w:rPr>
      </w:pPr>
    </w:p>
    <w:p w14:paraId="58728053" w14:textId="77777777" w:rsidR="009B59FB" w:rsidRDefault="009B59FB">
      <w:pPr>
        <w:rPr>
          <w:rFonts w:eastAsia="宋体" w:hint="eastAsia"/>
          <w:lang w:eastAsia="zh-CN"/>
        </w:rPr>
      </w:pPr>
    </w:p>
    <w:p w14:paraId="7BCF9D18" w14:textId="77777777" w:rsidR="009B59FB" w:rsidRDefault="009B59FB">
      <w:pPr>
        <w:rPr>
          <w:rFonts w:eastAsia="宋体"/>
          <w:lang w:eastAsia="zh-CN"/>
        </w:rPr>
      </w:pPr>
    </w:p>
    <w:p w14:paraId="15A51CA4" w14:textId="77777777" w:rsidR="009B59FB" w:rsidRDefault="009B59FB" w:rsidP="00E05FB4">
      <w:pPr>
        <w:pBdr>
          <w:top w:val="single" w:sz="4" w:space="1" w:color="CCCCCC"/>
        </w:pBdr>
        <w:spacing w:before="280" w:after="60"/>
        <w:rPr>
          <w:rFonts w:eastAsia="宋体" w:hint="eastAsia"/>
          <w:b/>
          <w:lang w:eastAsia="zh-CN"/>
        </w:rPr>
      </w:pPr>
    </w:p>
    <w:p w14:paraId="5CFFD4E3" w14:textId="177243F0" w:rsidR="00E05FB4" w:rsidRDefault="00000000" w:rsidP="00E05FB4">
      <w:pPr>
        <w:pBdr>
          <w:top w:val="single" w:sz="4" w:space="1" w:color="CCCCCC"/>
        </w:pBdr>
        <w:spacing w:before="280" w:after="60"/>
      </w:pPr>
      <w:r>
        <w:rPr>
          <w:b/>
        </w:rPr>
        <w:t xml:space="preserve">❌ </w:t>
      </w:r>
      <w:r w:rsidR="00E05FB4" w:rsidRPr="00232DC1">
        <w:rPr>
          <w:b/>
          <w:color w:val="244169"/>
        </w:rPr>
        <w:t>I DO NOT allow the following AI use: [Describe what you prohibit — e.g., adult content, political use, impersonation, etc.]</w:t>
      </w:r>
    </w:p>
    <w:p w14:paraId="1DA583EF" w14:textId="5D96F722" w:rsidR="00102720" w:rsidRPr="00E05FB4" w:rsidRDefault="00102720">
      <w:pPr>
        <w:rPr>
          <w:rFonts w:eastAsia="宋体" w:hint="eastAsia"/>
          <w:lang w:eastAsia="zh-CN"/>
        </w:rPr>
      </w:pPr>
    </w:p>
    <w:p w14:paraId="0EA87361" w14:textId="77777777" w:rsidR="00E23376" w:rsidRPr="00E23376" w:rsidRDefault="00E23376" w:rsidP="00E23376">
      <w:pPr>
        <w:rPr>
          <w:rFonts w:eastAsia="宋体" w:hint="eastAsia"/>
          <w:lang w:eastAsia="zh-CN"/>
        </w:rPr>
      </w:pPr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5F1399" w14:textId="77777777" w:rsidR="00E23376" w:rsidRPr="00E23376" w:rsidRDefault="00E23376" w:rsidP="00E23376">
      <w:pPr>
        <w:rPr>
          <w:rFonts w:eastAsia="宋体" w:hint="eastAsia"/>
          <w:lang w:eastAsia="zh-CN"/>
        </w:rPr>
      </w:pPr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D9F93F" w14:textId="77777777" w:rsidR="00E23376" w:rsidRPr="00E23376" w:rsidRDefault="00E23376" w:rsidP="00E23376">
      <w:pPr>
        <w:rPr>
          <w:rFonts w:eastAsia="宋体" w:hint="eastAsia"/>
          <w:lang w:eastAsia="zh-CN"/>
        </w:rPr>
      </w:pPr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437F04" w14:textId="77777777" w:rsidR="00102720" w:rsidRDefault="00102720"/>
    <w:p w14:paraId="6C86B907" w14:textId="68366E4B" w:rsidR="00E23376" w:rsidRDefault="00000000" w:rsidP="00E23376">
      <w:pPr>
        <w:pBdr>
          <w:top w:val="single" w:sz="4" w:space="1" w:color="CCCCCC"/>
        </w:pBdr>
        <w:spacing w:before="280" w:after="60"/>
      </w:pPr>
      <w:r>
        <w:rPr>
          <w:b/>
        </w:rPr>
        <w:t xml:space="preserve">📧 </w:t>
      </w:r>
      <w:r w:rsidR="00E23376" w:rsidRPr="00232DC1">
        <w:rPr>
          <w:b/>
          <w:color w:val="244169"/>
        </w:rPr>
        <w:t>For usage inquiries, contact: [Email / Phone / Social Media Handle]</w:t>
      </w:r>
    </w:p>
    <w:p w14:paraId="53A90317" w14:textId="77777777" w:rsidR="00102720" w:rsidRPr="00E23376" w:rsidRDefault="00102720">
      <w:pPr>
        <w:rPr>
          <w:rFonts w:eastAsia="宋体" w:hint="eastAsia"/>
          <w:lang w:eastAsia="zh-CN"/>
        </w:rPr>
      </w:pPr>
    </w:p>
    <w:p w14:paraId="15E85C74" w14:textId="77777777" w:rsidR="00102720" w:rsidRDefault="00000000">
      <w:r>
        <w:t>Additional terms or conditions:</w:t>
      </w:r>
    </w:p>
    <w:p w14:paraId="0E2F927B" w14:textId="77777777" w:rsidR="00102720" w:rsidRDefault="00000000">
      <w:r>
        <w:rPr>
          <w:sz w:val="20"/>
        </w:rPr>
        <w:t>[Any other rules — e.g., require written approval, watermark, credit, etc.]</w:t>
      </w:r>
    </w:p>
    <w:p w14:paraId="52131EF9" w14:textId="77777777" w:rsidR="00102720" w:rsidRDefault="00102720"/>
    <w:p w14:paraId="3ABBD2E0" w14:textId="77777777" w:rsidR="009B59FB" w:rsidRDefault="009B59FB" w:rsidP="00E23376">
      <w:pPr>
        <w:pBdr>
          <w:top w:val="single" w:sz="4" w:space="1" w:color="CCCCCC"/>
        </w:pBdr>
        <w:spacing w:before="280" w:after="60"/>
        <w:rPr>
          <w:rFonts w:eastAsia="宋体" w:hint="eastAsia"/>
          <w:b/>
          <w:color w:val="244169"/>
          <w:lang w:eastAsia="zh-CN"/>
        </w:rPr>
      </w:pPr>
    </w:p>
    <w:p w14:paraId="4AC29383" w14:textId="6BE491D7" w:rsidR="00E23376" w:rsidRDefault="00E23376" w:rsidP="00E23376">
      <w:pPr>
        <w:pBdr>
          <w:top w:val="single" w:sz="4" w:space="1" w:color="CCCCCC"/>
        </w:pBdr>
        <w:spacing w:before="280" w:after="60"/>
      </w:pPr>
      <w:r>
        <w:rPr>
          <w:b/>
          <w:color w:val="244169"/>
        </w:rPr>
        <w:t>SIGNATURES</w:t>
      </w:r>
    </w:p>
    <w:p w14:paraId="25A1E73A" w14:textId="77777777" w:rsidR="00E23376" w:rsidRDefault="00E23376" w:rsidP="00E23376">
      <w:pPr>
        <w:spacing w:before="80" w:after="80"/>
      </w:pPr>
      <w:r>
        <w:rPr>
          <w:i/>
          <w:color w:val="606060"/>
          <w:sz w:val="19"/>
        </w:rPr>
        <w:t>By signing below, both parties agree to all terms and conditions set forth in this Agreement.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23376" w14:paraId="26FAA4BA" w14:textId="77777777" w:rsidTr="00BB4CCC">
        <w:trPr>
          <w:trHeight w:val="420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 w14:paraId="4F305F5B" w14:textId="77777777" w:rsidR="00E23376" w:rsidRDefault="00E23376" w:rsidP="00BB4CCC">
            <w:pPr>
              <w:spacing w:before="100" w:after="100"/>
            </w:pPr>
            <w:r>
              <w:rPr>
                <w:color w:val="606060"/>
                <w:sz w:val="19"/>
              </w:rPr>
              <w:t xml:space="preserve">Party A Signature:  </w:t>
            </w:r>
            <w:r>
              <w:rPr>
                <w:color w:val="244169"/>
                <w:sz w:val="19"/>
              </w:rPr>
              <w:t>___________________________________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 w14:paraId="0DC7043F" w14:textId="77777777" w:rsidR="00E23376" w:rsidRDefault="00E23376" w:rsidP="00BB4CCC">
            <w:pPr>
              <w:spacing w:before="100" w:after="100"/>
            </w:pPr>
            <w:r>
              <w:rPr>
                <w:color w:val="606060"/>
                <w:sz w:val="19"/>
              </w:rPr>
              <w:t xml:space="preserve">Party B Signature:  </w:t>
            </w:r>
            <w:r>
              <w:rPr>
                <w:color w:val="244169"/>
                <w:sz w:val="19"/>
              </w:rPr>
              <w:t>___________________________________</w:t>
            </w:r>
          </w:p>
        </w:tc>
      </w:tr>
      <w:tr w:rsidR="00E23376" w14:paraId="70F18F05" w14:textId="77777777" w:rsidTr="00BB4CCC">
        <w:trPr>
          <w:trHeight w:val="420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 w14:paraId="788E441D" w14:textId="77777777" w:rsidR="00E23376" w:rsidRDefault="00E23376" w:rsidP="00BB4CCC">
            <w:pPr>
              <w:spacing w:before="100" w:after="100"/>
            </w:pPr>
            <w:r>
              <w:rPr>
                <w:color w:val="606060"/>
                <w:sz w:val="19"/>
              </w:rPr>
              <w:t xml:space="preserve">Party A Print Name:  </w:t>
            </w:r>
            <w:r>
              <w:rPr>
                <w:color w:val="244169"/>
                <w:sz w:val="19"/>
              </w:rPr>
              <w:t>___________________________________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 w14:paraId="04D816DB" w14:textId="77777777" w:rsidR="00E23376" w:rsidRDefault="00E23376" w:rsidP="00BB4CCC">
            <w:pPr>
              <w:spacing w:before="100" w:after="100"/>
            </w:pPr>
            <w:r>
              <w:rPr>
                <w:color w:val="606060"/>
                <w:sz w:val="19"/>
              </w:rPr>
              <w:t xml:space="preserve">Party B Print Name:  </w:t>
            </w:r>
            <w:r>
              <w:rPr>
                <w:color w:val="244169"/>
                <w:sz w:val="19"/>
              </w:rPr>
              <w:t>___________________________________</w:t>
            </w:r>
          </w:p>
        </w:tc>
      </w:tr>
      <w:tr w:rsidR="00E23376" w14:paraId="3566B309" w14:textId="77777777" w:rsidTr="00BB4CCC">
        <w:trPr>
          <w:trHeight w:val="420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 w14:paraId="7E08AD3F" w14:textId="77777777" w:rsidR="00E23376" w:rsidRDefault="00E23376" w:rsidP="00BB4CCC">
            <w:pPr>
              <w:spacing w:before="100" w:after="100"/>
            </w:pPr>
            <w:r>
              <w:rPr>
                <w:color w:val="606060"/>
                <w:sz w:val="19"/>
              </w:rPr>
              <w:t xml:space="preserve">Party A Date:  </w:t>
            </w:r>
            <w:r>
              <w:rPr>
                <w:color w:val="244169"/>
                <w:sz w:val="19"/>
              </w:rPr>
              <w:t>___________________________________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 w14:paraId="2DEB4299" w14:textId="77777777" w:rsidR="00E23376" w:rsidRDefault="00E23376" w:rsidP="00BB4CCC">
            <w:pPr>
              <w:spacing w:before="100" w:after="100"/>
            </w:pPr>
            <w:r>
              <w:rPr>
                <w:color w:val="606060"/>
                <w:sz w:val="19"/>
              </w:rPr>
              <w:t xml:space="preserve">Party B Date:  </w:t>
            </w:r>
            <w:r>
              <w:rPr>
                <w:color w:val="244169"/>
                <w:sz w:val="19"/>
              </w:rPr>
              <w:t>___________________________________</w:t>
            </w:r>
          </w:p>
        </w:tc>
      </w:tr>
    </w:tbl>
    <w:p w14:paraId="7860FCB6" w14:textId="77777777" w:rsidR="00102720" w:rsidRPr="009B59FB" w:rsidRDefault="00102720">
      <w:pPr>
        <w:rPr>
          <w:rFonts w:eastAsia="宋体" w:hint="eastAsia"/>
          <w:lang w:eastAsia="zh-CN"/>
        </w:rPr>
      </w:pPr>
    </w:p>
    <w:p w14:paraId="3BCBCA3A" w14:textId="77777777" w:rsidR="00102720" w:rsidRDefault="00000000">
      <w:r>
        <w:rPr>
          <w:i/>
          <w:sz w:val="20"/>
        </w:rPr>
        <w:t>This statement does not constitute a legal contract. It serves as a clear, verifiable record of my consent preferences for AI systems and parties seeking to use my likeness.</w:t>
      </w:r>
    </w:p>
    <w:p w14:paraId="48C0759D" w14:textId="77777777" w:rsidR="00E23376" w:rsidRDefault="00E23376">
      <w:pPr>
        <w:rPr>
          <w:rFonts w:eastAsia="宋体" w:hint="eastAsia"/>
          <w:lang w:eastAsia="zh-CN"/>
        </w:rPr>
      </w:pPr>
    </w:p>
    <w:p w14:paraId="2ACEBE1A" w14:textId="77777777" w:rsidR="00E23376" w:rsidRDefault="00E23376">
      <w:pPr>
        <w:rPr>
          <w:rFonts w:eastAsia="宋体"/>
          <w:lang w:eastAsia="zh-CN"/>
        </w:rPr>
      </w:pPr>
    </w:p>
    <w:p w14:paraId="0BEF0C1D" w14:textId="77777777" w:rsidR="009B59FB" w:rsidRPr="009B59FB" w:rsidRDefault="009B59FB" w:rsidP="009B59FB">
      <w:pPr>
        <w:jc w:val="center"/>
        <w:rPr>
          <w:rFonts w:eastAsia="宋体"/>
          <w:lang w:eastAsia="zh-CN"/>
        </w:rPr>
      </w:pPr>
      <w:r w:rsidRPr="009B59FB">
        <w:rPr>
          <w:rFonts w:eastAsia="宋体"/>
          <w:lang w:eastAsia="zh-CN"/>
        </w:rPr>
        <w:t xml:space="preserve">This template was generated by </w:t>
      </w:r>
      <w:proofErr w:type="spellStart"/>
      <w:r w:rsidRPr="009B59FB">
        <w:rPr>
          <w:rFonts w:eastAsia="宋体"/>
          <w:lang w:eastAsia="zh-CN"/>
        </w:rPr>
        <w:t>PortraitPay</w:t>
      </w:r>
      <w:proofErr w:type="spellEnd"/>
      <w:r w:rsidRPr="009B59FB">
        <w:rPr>
          <w:rFonts w:eastAsia="宋体"/>
          <w:lang w:eastAsia="zh-CN"/>
        </w:rPr>
        <w:t xml:space="preserve"> AI</w:t>
      </w:r>
    </w:p>
    <w:p w14:paraId="429F6CF0" w14:textId="6CB07545" w:rsidR="00102720" w:rsidRDefault="009B59FB" w:rsidP="009B59FB">
      <w:pPr>
        <w:jc w:val="center"/>
      </w:pPr>
      <w:r w:rsidRPr="009B59FB">
        <w:rPr>
          <w:rFonts w:eastAsia="宋体"/>
          <w:lang w:eastAsia="zh-CN"/>
        </w:rPr>
        <w:t>portraitpayai.com</w:t>
      </w:r>
    </w:p>
    <w:sectPr w:rsidR="0010272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569235">
    <w:abstractNumId w:val="8"/>
  </w:num>
  <w:num w:numId="2" w16cid:durableId="868446575">
    <w:abstractNumId w:val="6"/>
  </w:num>
  <w:num w:numId="3" w16cid:durableId="2070683685">
    <w:abstractNumId w:val="5"/>
  </w:num>
  <w:num w:numId="4" w16cid:durableId="758058325">
    <w:abstractNumId w:val="4"/>
  </w:num>
  <w:num w:numId="5" w16cid:durableId="1810513833">
    <w:abstractNumId w:val="7"/>
  </w:num>
  <w:num w:numId="6" w16cid:durableId="1018967959">
    <w:abstractNumId w:val="3"/>
  </w:num>
  <w:num w:numId="7" w16cid:durableId="1025447393">
    <w:abstractNumId w:val="2"/>
  </w:num>
  <w:num w:numId="8" w16cid:durableId="104420965">
    <w:abstractNumId w:val="1"/>
  </w:num>
  <w:num w:numId="9" w16cid:durableId="114485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720"/>
    <w:rsid w:val="0015074B"/>
    <w:rsid w:val="0029639D"/>
    <w:rsid w:val="00326F90"/>
    <w:rsid w:val="0040617C"/>
    <w:rsid w:val="009B59FB"/>
    <w:rsid w:val="00AA1D8D"/>
    <w:rsid w:val="00B47730"/>
    <w:rsid w:val="00CB0664"/>
    <w:rsid w:val="00E05FB4"/>
    <w:rsid w:val="00E233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DC647B"/>
  <w14:defaultImageDpi w14:val="300"/>
  <w15:docId w15:val="{7A233DF1-0BCA-458F-9377-5ADD15C6B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帝 杭</cp:lastModifiedBy>
  <cp:revision>2</cp:revision>
  <dcterms:created xsi:type="dcterms:W3CDTF">2013-12-23T23:15:00Z</dcterms:created>
  <dcterms:modified xsi:type="dcterms:W3CDTF">2026-05-14T07:51:00Z</dcterms:modified>
  <cp:category/>
</cp:coreProperties>
</file>